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Mock Interview Pack</w:t>
      </w:r>
    </w:p>
    <w:p>
      <w:r>
        <w:t>5 questions across categories + scoring rubric (1–5 each)</w:t>
      </w:r>
    </w:p>
    <w:p>
      <w:pPr>
        <w:pStyle w:val="Heading2"/>
      </w:pPr>
      <w:r>
        <w:t>1. Technical</w:t>
      </w:r>
    </w:p>
    <w:p>
      <w:r>
        <w:t>"Walk me through a bank reconciliation." Score on: Accuracy / Specificity / Workflow / Judgment / Communication</w:t>
      </w:r>
    </w:p>
    <w:p>
      <w:pPr>
        <w:pStyle w:val="Heading2"/>
      </w:pPr>
      <w:r>
        <w:t>2. Behavioral (STAR)</w:t>
      </w:r>
    </w:p>
    <w:p>
      <w:r>
        <w:t>"Tell me about a time you found an error." Use real numbers.</w:t>
      </w:r>
    </w:p>
    <w:p>
      <w:pPr>
        <w:pStyle w:val="Heading2"/>
      </w:pPr>
      <w:r>
        <w:t>3. Scenario</w:t>
      </w:r>
    </w:p>
    <w:p>
      <w:r>
        <w:t>"An invoice fails the 3-way match. What do you do?"</w:t>
      </w:r>
    </w:p>
    <w:p>
      <w:pPr>
        <w:pStyle w:val="Heading2"/>
      </w:pPr>
      <w:r>
        <w:t>4. Software</w:t>
      </w:r>
    </w:p>
    <w:p>
      <w:r>
        <w:t>"How do you use Excel in accounting? Name the function, the shape of analysis, the output."</w:t>
      </w:r>
    </w:p>
    <w:p>
      <w:pPr>
        <w:pStyle w:val="Heading2"/>
      </w:pPr>
      <w:r>
        <w:t>5. Why accounting</w:t>
      </w:r>
    </w:p>
    <w:p>
      <w:r>
        <w:t>"Why do you want this role?" Tie to current work + interests.</w:t>
      </w:r>
    </w:p>
    <w:p>
      <w:pPr>
        <w:pStyle w:val="Heading1"/>
      </w:pPr>
      <w:r>
        <w:t>Self-assessment</w:t>
      </w:r>
    </w:p>
    <w:p>
      <w:r>
        <w:t>After the interview, score each criterion and note what felt weak. Re-practice the lowest-scoring category.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