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Learnworld: Master Feature Analysis</w:t>
      </w:r>
    </w:p>
    <w:p>
      <w:pPr>
        <w:pStyle w:val="Heading1"/>
      </w:pPr>
      <w:r>
        <w:t>Competitive AI Features, Differentiators &amp; Adjacent Platform Innovations</w:t>
      </w:r>
    </w:p>
    <w:p>
      <w:r/>
      <w:r>
        <w:rPr>
          <w:b/>
        </w:rPr>
        <w:t>Research Date:</w:t>
      </w:r>
      <w:r>
        <w:t xml:space="preserve"> 2026-06-30</w:t>
      </w:r>
    </w:p>
    <w:p>
      <w:r/>
      <w:r>
        <w:rPr>
          <w:b/>
        </w:rPr>
        <w:t>Scope:</w:t>
      </w:r>
      <w:r>
        <w:t xml:space="preserve"> Deep analysis of 8 competitive dimensions across 100+ sources</w:t>
      </w:r>
    </w:p>
    <w:p>
      <w:r/>
      <w:r>
        <w:rPr>
          <w:b/>
        </w:rPr>
        <w:t>Objective:</w:t>
      </w:r>
      <w:r>
        <w:t xml:space="preserve"> Identify every feature category Learnworld must build to dominate the LMS SaaS market for the next 10 years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Table of Contents</w:t>
      </w:r>
    </w:p>
    <w:p>
      <w:pPr>
        <w:pStyle w:val="ListNumber"/>
      </w:pPr>
      <w:r>
        <w:t>[Executive Summary](#1-executive-summary)</w:t>
      </w:r>
    </w:p>
    <w:p>
      <w:pPr>
        <w:pStyle w:val="ListNumber"/>
      </w:pPr>
      <w:r>
        <w:t>[Part I: AI Table Stakes — The New Norm](#2-part-i-ai-table-stakes--the-new-norm)</w:t>
      </w:r>
    </w:p>
    <w:p>
      <w:pPr>
        <w:pStyle w:val="ListNumber"/>
      </w:pPr>
      <w:r>
        <w:t>[Part II: Ahead-of-the-Curve Differentiators](#3-part-ii-ahead-of-the-curve-differentiators)</w:t>
      </w:r>
    </w:p>
    <w:p>
      <w:pPr>
        <w:pStyle w:val="ListNumber"/>
      </w:pPr>
      <w:r>
        <w:t>[Part III: Adjacent Platform Feature Map](#4-part-iii-adjacent-platform-feature-map)</w:t>
      </w:r>
    </w:p>
    <w:p>
      <w:pPr>
        <w:pStyle w:val="ListNumber"/>
      </w:pPr>
      <w:r>
        <w:t>[Part IV: Cross-Cutting Feature Domains](#5-part-iv-cross-cutting-feature-domains)</w:t>
      </w:r>
    </w:p>
    <w:p>
      <w:pPr>
        <w:pStyle w:val="ListNumber"/>
      </w:pPr>
      <w:r>
        <w:t>[Part V: Master Feature Priority Matrix](#6-part-v-master-feature-priority-matrix)</w:t>
      </w:r>
    </w:p>
    <w:p>
      <w:pPr>
        <w:pStyle w:val="ListNumber"/>
      </w:pPr>
      <w:r>
        <w:t>[Part VI: Implementation Roadmap](#7-part-vi-implementation-roadmap)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1. Executive Summary</w:t>
      </w:r>
    </w:p>
    <w:p>
      <w:r>
        <w:t xml:space="preserve">This document synthesizes research across 8 competitive dimensions to produce a comprehensive feature blueprint for Learnworld. The LMS industry in 2026 is experiencing a tectonic shift: </w:t>
      </w:r>
      <w:r>
        <w:rPr>
          <w:b/>
        </w:rPr>
        <w:t>AI-native features are becoming table stakes</w:t>
      </w:r>
      <w:r>
        <w:t>, creator-economy monetization models are reshaping revenue expectations, and collaboration features from productivity tools are bleeding into learning platforms.</w:t>
      </w:r>
    </w:p>
    <w:p>
      <w:pPr>
        <w:pStyle w:val="Heading2"/>
      </w:pPr>
      <w:r>
        <w:t>The Three-Layer Feature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What It Is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Examples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Timeframe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**Table Stakes**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features competitors already have; missing these means losing RFPs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course builder, quiz generator, smart tutor, auto-grading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Now — MVP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**Differentiators**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Ahead-of-the-curve features that win demos and justify premium pricing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Agentic AI, neuroadaptive learning, AI roleplay, predictive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6–18 months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**Adjacent Innovations**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Features borrowed from non-LMS platforms that create new categories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Community memberships, BNPL checkout, order bumps, real-time collaboration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3–12 months</w:t>
            </w:r>
          </w:p>
        </w:tc>
      </w:tr>
    </w:tbl>
    <w:p/>
    <w:p>
      <w:pPr>
        <w:pStyle w:val="Heading2"/>
      </w:pPr>
      <w:r>
        <w:t>Key Insight: The Creator-Enterprise Convergence</w:t>
      </w:r>
    </w:p>
    <w:p>
      <w:r>
        <w:t xml:space="preserve">The most successful LMS platforms of 2026–2030 will </w:t>
      </w:r>
      <w:r>
        <w:rPr>
          <w:b/>
        </w:rPr>
        <w:t>not</w:t>
      </w:r>
      <w:r>
        <w:t xml:space="preserve"> choose between creator-friendly (Kajabi-style) and enterprise-capable (Canvas-style). They will be </w:t>
      </w:r>
      <w:r>
        <w:rPr>
          <w:b/>
        </w:rPr>
        <w:t>both</w:t>
      </w:r>
      <w:r>
        <w:t>. The creator economy ($387B) and corporate L&amp;D ($350B+) are converging: creators want enterprise-grade features to scale; enterprises want consumer-grade UX to drive adoption. Learnworld's architecture (serverless, multi-tenant, AI-native) is uniquely positioned to serve both from day one.</w:t>
      </w:r>
    </w:p>
    <w:p>
      <w:pPr>
        <w:pStyle w:val="Heading2"/>
      </w:pPr>
      <w:r>
        <w:t>What Competitors Cannot Do</w:t>
      </w:r>
    </w:p>
    <w:p>
      <w:r>
        <w:t xml:space="preserve">All major competitors (LearnWorlds, Kajabi, Teachable, Thinkific, Canvas) are </w:t>
      </w:r>
      <w:r>
        <w:rPr>
          <w:b/>
        </w:rPr>
        <w:t>Rails monoliths from 2012–2015</w:t>
      </w:r>
      <w:r>
        <w:t>. Their architectures are fundamentally incompatible with:</w:t>
      </w:r>
    </w:p>
    <w:p>
      <w:pPr>
        <w:pStyle w:val="ListBullet"/>
      </w:pPr>
      <w:r>
        <w:t>Real-time AI inference at the edge</w:t>
      </w:r>
    </w:p>
    <w:p>
      <w:pPr>
        <w:pStyle w:val="ListBullet"/>
      </w:pPr>
      <w:r>
        <w:t>Native collaboration (CRDTs, live presence)</w:t>
      </w:r>
    </w:p>
    <w:p>
      <w:pPr>
        <w:pStyle w:val="ListBullet"/>
      </w:pPr>
      <w:r>
        <w:t>Multi-tenant enterprise features without massive rewrites</w:t>
      </w:r>
    </w:p>
    <w:p>
      <w:pPr>
        <w:pStyle w:val="ListBullet"/>
      </w:pPr>
      <w:r>
        <w:t>Cost structures below $50/tenant/month</w:t>
      </w:r>
    </w:p>
    <w:p>
      <w:r/>
      <w:r>
        <w:rPr>
          <w:b/>
        </w:rPr>
        <w:t>This is Learnworld's 10-year moat.</w:t>
      </w:r>
      <w:r/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2. Part I: AI Table Stakes — The New Norm</w:t>
      </w:r>
    </w:p>
    <w:p>
      <w:r>
        <w:t>These are AI features that competitors are already shipping. Missing them means losing head-to-head comparisons. They must be in the MVP or v1.0 release.</w:t>
      </w:r>
    </w:p>
    <w:p>
      <w:pPr>
        <w:pStyle w:val="Heading2"/>
      </w:pPr>
      <w:r>
        <w:t>2.1 AI Course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full course structure (modules, lessons, quizzes, assignments) from a topic, document, or 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**Competitors**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CourseAI (2023), LearnWorlds AI Assistant (2024), Kajabi AI Content Generator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Table Stakes**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major platform now has some form; buyers expect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Advantage**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from PDFs, URLs, and YouTube videos; produce structured, pedagogically sound courses (not just text dumps)</w:t>
            </w:r>
          </w:p>
        </w:tc>
      </w:tr>
    </w:tbl>
    <w:p/>
    <w:p>
      <w:r/>
      <w:r>
        <w:rPr>
          <w:b/>
        </w:rPr>
        <w:t>Key Capabilities:</w:t>
      </w:r>
      <w:r/>
    </w:p>
    <w:p>
      <w:pPr>
        <w:pStyle w:val="ListBullet"/>
      </w:pPr>
      <w:r>
        <w:t>Topic-to-outline generation (10–20 modules with learning objectives)</w:t>
      </w:r>
    </w:p>
    <w:p>
      <w:pPr>
        <w:pStyle w:val="ListBullet"/>
      </w:pPr>
      <w:r>
        <w:t>Document ingestion (PDF, DOCX, markdown) with semantic chunking</w:t>
      </w:r>
    </w:p>
    <w:p>
      <w:pPr>
        <w:pStyle w:val="ListBullet"/>
      </w:pPr>
      <w:r>
        <w:t>YouTube video transcription → structured lesson notes</w:t>
      </w:r>
    </w:p>
    <w:p>
      <w:pPr>
        <w:pStyle w:val="ListBullet"/>
      </w:pPr>
      <w:r>
        <w:t>AI-generated learning objectives aligned with Bloom's taxonomy</w:t>
      </w:r>
    </w:p>
    <w:p>
      <w:pPr>
        <w:pStyle w:val="ListBullet"/>
      </w:pPr>
      <w:r>
        <w:t>Auto-generation of module summaries, prerequisites, and estimated completion times</w:t>
      </w:r>
    </w:p>
    <w:p>
      <w:pPr>
        <w:pStyle w:val="Heading2"/>
      </w:pPr>
      <w:r>
        <w:t>2.2 AI Quiz &amp; Assessment 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multiple question types from course content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**Competitors**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Quizlet AI, LearnWorlds Quiz Builder, Kajabi Assessments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Table Stakes**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Reduces instructor workload by 70%; expected in demos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Advantage**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question banks with adaptive difficulty; auto-generate distractors based on common misconceptions</w:t>
            </w:r>
          </w:p>
        </w:tc>
      </w:tr>
    </w:tbl>
    <w:p/>
    <w:p>
      <w:r/>
      <w:r>
        <w:rPr>
          <w:b/>
        </w:rPr>
        <w:t>Question Types to Support:</w:t>
      </w:r>
      <w:r/>
    </w:p>
    <w:p>
      <w:pPr>
        <w:pStyle w:val="ListBullet"/>
      </w:pPr>
      <w:r>
        <w:t>Multiple choice (single &amp; multiple correct)</w:t>
      </w:r>
    </w:p>
    <w:p>
      <w:pPr>
        <w:pStyle w:val="ListBullet"/>
      </w:pPr>
      <w:r>
        <w:t>True/False with explanation generation</w:t>
      </w:r>
    </w:p>
    <w:p>
      <w:pPr>
        <w:pStyle w:val="ListBullet"/>
      </w:pPr>
      <w:r>
        <w:t>Fill-in-the-blank with semantic grading (not exact match)</w:t>
      </w:r>
    </w:p>
    <w:p>
      <w:pPr>
        <w:pStyle w:val="ListBullet"/>
      </w:pPr>
      <w:r>
        <w:t>Short answer with AI rubric-based grading</w:t>
      </w:r>
    </w:p>
    <w:p>
      <w:pPr>
        <w:pStyle w:val="ListBullet"/>
      </w:pPr>
      <w:r>
        <w:t>Matching/drag-and-drop for conceptual relationships</w:t>
      </w:r>
    </w:p>
    <w:p>
      <w:pPr>
        <w:pStyle w:val="ListBullet"/>
      </w:pPr>
      <w:r>
        <w:t>Case study questions with branching logic</w:t>
      </w:r>
    </w:p>
    <w:p>
      <w:pPr>
        <w:pStyle w:val="ListBullet"/>
      </w:pPr>
      <w:r>
        <w:t>Code challenges with auto-evaluation (via sandboxed execution)</w:t>
      </w:r>
    </w:p>
    <w:p>
      <w:pPr>
        <w:pStyle w:val="Heading2"/>
      </w:pPr>
      <w:r>
        <w:t>2.3 AI Tutor / Learning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Conversational AI that answers learner questions, explains concepts, and guides through material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**Competitors**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Khanmigo (Khan Academy), Coursera Coach, Duolingo Max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Table Stakes**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Learners now expect ChatGPT-level assistance inside every platform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Advantage**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Context-aware (knows what lesson the student is on); Socratic mode; prevents giving direct answers to assessments</w:t>
            </w:r>
          </w:p>
        </w:tc>
      </w:tr>
    </w:tbl>
    <w:p/>
    <w:p>
      <w:r/>
      <w:r>
        <w:rPr>
          <w:b/>
        </w:rPr>
        <w:t>Capabilities:</w:t>
      </w:r>
      <w:r/>
    </w:p>
    <w:p>
      <w:pPr>
        <w:pStyle w:val="ListBullet"/>
      </w:pPr>
      <w:r>
        <w:t>Context-aware Q&amp;A (references current lesson content)</w:t>
      </w:r>
    </w:p>
    <w:p>
      <w:pPr>
        <w:pStyle w:val="ListBullet"/>
      </w:pPr>
      <w:r>
        <w:t>Socratic mode: asks leading questions rather than giving answers</w:t>
      </w:r>
    </w:p>
    <w:p>
      <w:pPr>
        <w:pStyle w:val="ListBullet"/>
      </w:pPr>
      <w:r>
        <w:t>Assessment guard: refuses to answer quiz questions directly</w:t>
      </w:r>
    </w:p>
    <w:p>
      <w:pPr>
        <w:pStyle w:val="ListBullet"/>
      </w:pPr>
      <w:r>
        <w:t>Multi-language support with native-quality responses</w:t>
      </w:r>
    </w:p>
    <w:p>
      <w:pPr>
        <w:pStyle w:val="ListBullet"/>
      </w:pPr>
      <w:r>
        <w:t>Voice input/output for accessibility</w:t>
      </w:r>
    </w:p>
    <w:p>
      <w:pPr>
        <w:pStyle w:val="ListBullet"/>
      </w:pPr>
      <w:r>
        <w:t>Escalation to human instructor when AI confidence is low</w:t>
      </w:r>
    </w:p>
    <w:p>
      <w:pPr>
        <w:pStyle w:val="Heading2"/>
      </w:pPr>
      <w:r>
        <w:t>2.4 Adaptive Learning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Dynamically adjust content sequence, difficulty, and pace based on learner performance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**Competitors**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Knewton (legacy), DreamBox, Coursera adaptive paths, Khan Academy mastery system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Table Stakes**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Proven 30–50% improvement in completion rates; expected by enterprise buyers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Advantage**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Real-time path adjustment (not just pre-test); combine knowledge graph + skill gap + learner preference</w:t>
            </w:r>
          </w:p>
        </w:tc>
      </w:tr>
    </w:tbl>
    <w:p/>
    <w:p>
      <w:r/>
      <w:r>
        <w:rPr>
          <w:b/>
        </w:rPr>
        <w:t>Mechanism:</w:t>
      </w:r>
      <w:r/>
    </w:p>
    <w:p>
      <w:pPr>
        <w:pStyle w:val="ListNumber"/>
      </w:pPr>
      <w:r/>
      <w:r>
        <w:rPr>
          <w:b/>
        </w:rPr>
        <w:t>Knowledge Graph:</w:t>
      </w:r>
      <w:r>
        <w:t xml:space="preserve"> Map concepts and prerequisites across all content</w:t>
      </w:r>
    </w:p>
    <w:p>
      <w:pPr>
        <w:pStyle w:val="ListNumber"/>
      </w:pPr>
      <w:r/>
      <w:r>
        <w:rPr>
          <w:b/>
        </w:rPr>
        <w:t>Diagnostic Assessment:</w:t>
      </w:r>
      <w:r>
        <w:t xml:space="preserve"> Identify starting proficiency and gaps</w:t>
      </w:r>
    </w:p>
    <w:p>
      <w:pPr>
        <w:pStyle w:val="ListNumber"/>
      </w:pPr>
      <w:r/>
      <w:r>
        <w:rPr>
          <w:b/>
        </w:rPr>
        <w:t>Real-time Adjustment:</w:t>
      </w:r>
      <w:r>
        <w:t xml:space="preserve"> After each interaction, recompute optimal next content</w:t>
      </w:r>
    </w:p>
    <w:p>
      <w:pPr>
        <w:pStyle w:val="ListNumber"/>
      </w:pPr>
      <w:r/>
      <w:r>
        <w:rPr>
          <w:b/>
        </w:rPr>
        <w:t>Spaced Repetition:</w:t>
      </w:r>
      <w:r>
        <w:t xml:space="preserve"> Re-insert weak concepts at optimal forgetting-curve intervals</w:t>
      </w:r>
    </w:p>
    <w:p>
      <w:pPr>
        <w:pStyle w:val="ListNumber"/>
      </w:pPr>
      <w:r/>
      <w:r>
        <w:rPr>
          <w:b/>
        </w:rPr>
        <w:t>Difficulty Calibration:</w:t>
      </w:r>
      <w:r>
        <w:t xml:space="preserve"> Match challenge level to current capability (flow state)</w:t>
      </w:r>
    </w:p>
    <w:p>
      <w:pPr>
        <w:pStyle w:val="Heading2"/>
      </w:pPr>
      <w:r>
        <w:t>2.5 AI-Powered Analytics &amp; Insights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Automated dashboards, at-risk alerts, and instructor recommendations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**Competitors**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Tableau for Canvas, Moodle Analytics, LearnWorlds Reporting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Table Stakes**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Instructors expect data; enterprise buyers require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Advantage**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Natural language queries ("Show me students struggling with networking"); predictive alerts before failure</w:t>
            </w:r>
          </w:p>
        </w:tc>
      </w:tr>
    </w:tbl>
    <w:p/>
    <w:p>
      <w:r/>
      <w:r>
        <w:rPr>
          <w:b/>
        </w:rPr>
        <w:t>Dashboards:</w:t>
      </w:r>
      <w:r/>
    </w:p>
    <w:p>
      <w:pPr>
        <w:pStyle w:val="ListBullet"/>
      </w:pPr>
      <w:r>
        <w:t>Learner engagement heatmap (time per lesson, completion velocity, rewatch patterns)</w:t>
      </w:r>
    </w:p>
    <w:p>
      <w:pPr>
        <w:pStyle w:val="ListBullet"/>
      </w:pPr>
      <w:r>
        <w:t>At-risk student identification (dropout probability &gt; 70%)</w:t>
      </w:r>
    </w:p>
    <w:p>
      <w:pPr>
        <w:pStyle w:val="ListBullet"/>
      </w:pPr>
      <w:r>
        <w:t>Content effectiveness scores (which lessons cause the most confusion)</w:t>
      </w:r>
    </w:p>
    <w:p>
      <w:pPr>
        <w:pStyle w:val="ListBullet"/>
      </w:pPr>
      <w:r>
        <w:t>AI-generated weekly instructor briefing (natural language summary)</w:t>
      </w:r>
    </w:p>
    <w:p>
      <w:pPr>
        <w:pStyle w:val="ListBullet"/>
      </w:pPr>
      <w:r>
        <w:t>Natural language query interface ("Which students haven't engaged in 3 days?")</w:t>
      </w:r>
    </w:p>
    <w:p>
      <w:pPr>
        <w:pStyle w:val="Heading2"/>
      </w:pPr>
      <w:r>
        <w:t>2.6 AI-Assisted Grading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Auto-grade essays, code, open-ended responses with AI + human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**Competitors**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Gradescope, Turnitin, CoGrader, LearnWise AI Grader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Table Stakes**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Reduces grading time by 80–90%; students prefer AI feedback 84% of the time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Advantage**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Rubric-aligned grading with explainable scores; instructor approves before publishing</w:t>
            </w:r>
          </w:p>
        </w:tc>
      </w:tr>
    </w:tbl>
    <w:p/>
    <w:p>
      <w:r/>
      <w:r>
        <w:rPr>
          <w:b/>
        </w:rPr>
        <w:t>Capabilities:</w:t>
      </w:r>
      <w:r/>
    </w:p>
    <w:p>
      <w:pPr>
        <w:pStyle w:val="ListBullet"/>
      </w:pPr>
      <w:r>
        <w:t>Rubric-based scoring with per-criterion breakdown</w:t>
      </w:r>
    </w:p>
    <w:p>
      <w:pPr>
        <w:pStyle w:val="ListBullet"/>
      </w:pPr>
      <w:r>
        <w:t>Semantic similarity grading (understands meaning, not keywords)</w:t>
      </w:r>
    </w:p>
    <w:p>
      <w:pPr>
        <w:pStyle w:val="ListBullet"/>
      </w:pPr>
      <w:r>
        <w:t>Code evaluation with test-case execution and style analysis</w:t>
      </w:r>
    </w:p>
    <w:p>
      <w:pPr>
        <w:pStyle w:val="ListBullet"/>
      </w:pPr>
      <w:r>
        <w:t>Plagiarism detection with originality reports</w:t>
      </w:r>
    </w:p>
    <w:p>
      <w:pPr>
        <w:pStyle w:val="ListBullet"/>
      </w:pPr>
      <w:r>
        <w:t>Feedback generation: specific, actionable suggestions for improvement</w:t>
      </w:r>
    </w:p>
    <w:p>
      <w:pPr>
        <w:pStyle w:val="ListBullet"/>
      </w:pPr>
      <w:r>
        <w:t>Batch processing: grade 100 submissions in minutes, not hours</w:t>
      </w:r>
    </w:p>
    <w:p>
      <w:pPr>
        <w:pStyle w:val="ListBullet"/>
      </w:pPr>
      <w:r>
        <w:t>Instructor override: AI suggests scores; human approves or adjusts</w:t>
      </w:r>
    </w:p>
    <w:p>
      <w:pPr>
        <w:pStyle w:val="Heading2"/>
      </w:pPr>
      <w:r>
        <w:t>2.7 AI Video &amp; Subtitle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Auto-generate transcripts, subtitles, chapter markers, and summaries from video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**Competitors**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YouTube auto-captions, Descript, Vimeo AI, Kajabi video features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Table Stakes**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Accessibility (WCAG 2.1 AA) and multilingual support are mandatory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Advantage**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50+ language subtitles; AI-generated chapter markers; searchable video content</w:t>
            </w:r>
          </w:p>
        </w:tc>
      </w:tr>
    </w:tbl>
    <w:p/>
    <w:p>
      <w:r/>
      <w:r>
        <w:rPr>
          <w:b/>
        </w:rPr>
        <w:t>Capabilities:</w:t>
      </w:r>
      <w:r/>
    </w:p>
    <w:p>
      <w:pPr>
        <w:pStyle w:val="ListBullet"/>
      </w:pPr>
      <w:r>
        <w:t>Auto-transcription with speaker identification</w:t>
      </w:r>
    </w:p>
    <w:p>
      <w:pPr>
        <w:pStyle w:val="ListBullet"/>
      </w:pPr>
      <w:r>
        <w:t>50+ language subtitle generation with auto-sync</w:t>
      </w:r>
    </w:p>
    <w:p>
      <w:pPr>
        <w:pStyle w:val="ListBullet"/>
      </w:pPr>
      <w:r>
        <w:t>Chapter marker detection (topic transitions, slide changes)</w:t>
      </w:r>
    </w:p>
    <w:p>
      <w:pPr>
        <w:pStyle w:val="ListBullet"/>
      </w:pPr>
      <w:r>
        <w:t>Video summary generation (3-bullet TL;DR per lesson)</w:t>
      </w:r>
    </w:p>
    <w:p>
      <w:pPr>
        <w:pStyle w:val="ListBullet"/>
      </w:pPr>
      <w:r>
        <w:t>Searchable video content (find exact moment where topic was discussed)</w:t>
      </w:r>
    </w:p>
    <w:p>
      <w:pPr>
        <w:pStyle w:val="ListBullet"/>
      </w:pPr>
      <w:r>
        <w:t>AI-generated thumbnail selection from video frames</w:t>
      </w:r>
    </w:p>
    <w:p>
      <w:pPr>
        <w:pStyle w:val="Heading2"/>
      </w:pPr>
      <w:r>
        <w:t>2.8 AI Marketing Copy 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course descriptions, sales pages, email sequences, social posts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**Competitors**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Kajabi AI, Teachable marketing tools, Jasper AI integrations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Table Stakes**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Creators need marketing; platforms compete on ease of promotion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Advantage**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Tone-aware generation (matches instructor's voice); A/B test variants automatically</w:t>
            </w:r>
          </w:p>
        </w:tc>
      </w:tr>
    </w:tbl>
    <w:p/>
    <w:p>
      <w:r/>
      <w:r>
        <w:rPr>
          <w:b/>
        </w:rPr>
        <w:t>Outputs:</w:t>
      </w:r>
      <w:r/>
    </w:p>
    <w:p>
      <w:pPr>
        <w:pStyle w:val="ListBullet"/>
      </w:pPr>
      <w:r>
        <w:t>Course landing page copy (headline, benefits, curriculum outline, FAQ)</w:t>
      </w:r>
    </w:p>
    <w:p>
      <w:pPr>
        <w:pStyle w:val="ListBullet"/>
      </w:pPr>
      <w:r>
        <w:t>Email launch sequences (5–7 emails with optimal timing)</w:t>
      </w:r>
    </w:p>
    <w:p>
      <w:pPr>
        <w:pStyle w:val="ListBullet"/>
      </w:pPr>
      <w:r>
        <w:t>Social media posts (Twitter/X, LinkedIn, Instagram) per lesson</w:t>
      </w:r>
    </w:p>
    <w:p>
      <w:pPr>
        <w:pStyle w:val="ListBullet"/>
      </w:pPr>
      <w:r>
        <w:t>Ad copy variants (Google Ads, Facebook Ads) with A/B test framework</w:t>
      </w:r>
    </w:p>
    <w:p>
      <w:pPr>
        <w:pStyle w:val="ListBullet"/>
      </w:pPr>
      <w:r>
        <w:t>SEO meta descriptions and structured data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3. Part II: Ahead-of-the-Curve Differentiators</w:t>
      </w:r>
    </w:p>
    <w:p>
      <w:r>
        <w:t>These are features that competitors have NOT yet mainstreamed. Building them creates defensible differentiation and justifies premium pricing ($79–$199/mo tiers).</w:t>
      </w:r>
    </w:p>
    <w:p>
      <w:pPr>
        <w:pStyle w:val="Heading2"/>
      </w:pPr>
      <w:r>
        <w:t>3.1 Agentic AI — Autonomous Learning 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agents that proactively manage the learner journey: scheduling, reminders, content curation, and intervention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**Status**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Experimental (Khanmigo early, edtech startups)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Differentiator**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mainstream LMS has true agentic AI; first-mover advantage is massive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Multi-agent system: Learning Agent, Coach Agent, Admin Agent, Content Agent</w:t>
            </w:r>
          </w:p>
        </w:tc>
      </w:tr>
    </w:tbl>
    <w:p/>
    <w:p>
      <w:r/>
      <w:r>
        <w:rPr>
          <w:b/>
        </w:rPr>
        <w:t>Agent Capabilities:</w:t>
      </w:r>
      <w:r/>
    </w:p>
    <w:p>
      <w:pPr>
        <w:pStyle w:val="ListBullet"/>
      </w:pPr>
      <w:r/>
      <w:r>
        <w:rPr>
          <w:b/>
        </w:rPr>
        <w:t>Learning Agent:</w:t>
      </w:r>
      <w:r>
        <w:t xml:space="preserve"> Monitors progress, predicts struggles, auto-adjusts schedule, recommends resources</w:t>
      </w:r>
    </w:p>
    <w:p>
      <w:pPr>
        <w:pStyle w:val="ListBullet"/>
      </w:pPr>
      <w:r/>
      <w:r>
        <w:rPr>
          <w:b/>
        </w:rPr>
        <w:t>Coach Agent:</w:t>
      </w:r>
      <w:r>
        <w:t xml:space="preserve"> Sends personalized motivation messages, celebrates milestones, intervenes before dropout</w:t>
      </w:r>
    </w:p>
    <w:p>
      <w:pPr>
        <w:pStyle w:val="ListBullet"/>
      </w:pPr>
      <w:r/>
      <w:r>
        <w:rPr>
          <w:b/>
        </w:rPr>
        <w:t>Admin Agent:</w:t>
      </w:r>
      <w:r>
        <w:t xml:space="preserve"> Auto-generates reports, flags content issues, suggests course improvements</w:t>
      </w:r>
    </w:p>
    <w:p>
      <w:pPr>
        <w:pStyle w:val="ListBullet"/>
      </w:pPr>
      <w:r/>
      <w:r>
        <w:rPr>
          <w:b/>
        </w:rPr>
        <w:t>Content Agent:</w:t>
      </w:r>
      <w:r>
        <w:t xml:space="preserve"> Auto-updates content with latest information, suggests new topics based on trends</w:t>
      </w:r>
    </w:p>
    <w:p>
      <w:r/>
      <w:r>
        <w:rPr>
          <w:b/>
        </w:rPr>
        <w:t>Technical Architecture:</w:t>
      </w:r>
      <w:r/>
    </w:p>
    <w:p>
      <w:pPr>
        <w:pStyle w:val="ListBullet"/>
      </w:pPr>
      <w:r>
        <w:t>LangChain/LangGraph agent orchestration</w:t>
      </w:r>
    </w:p>
    <w:p>
      <w:pPr>
        <w:pStyle w:val="ListBullet"/>
      </w:pPr>
      <w:r>
        <w:t>Tool-use: calendar, email, content DB, analytics API</w:t>
      </w:r>
    </w:p>
    <w:p>
      <w:pPr>
        <w:pStyle w:val="ListBullet"/>
      </w:pPr>
      <w:r>
        <w:t>Memory: long-term learner profile, short-term session context</w:t>
      </w:r>
    </w:p>
    <w:p>
      <w:pPr>
        <w:pStyle w:val="ListBullet"/>
      </w:pPr>
      <w:r>
        <w:t>Planning: multi-step goal decomposition with checkpointing</w:t>
      </w:r>
    </w:p>
    <w:p>
      <w:pPr>
        <w:pStyle w:val="Heading2"/>
      </w:pPr>
      <w:r>
        <w:t>3.2 Neuroadaptive Learning — Brain-Computer Interfaces (Future)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Adjust content based on real-time cognitive state (attention, fatigue, confusion) via EEG or behavioral proxies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**Status**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Research phase; consumer EEG devices ($200–500) are emerging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Differentiator**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5–10 year horizon; being ready positions Learnworld as the platform of the future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1: Behavioral proxies (typing speed, mouse patterns, rewatch behavior); Phase 2: EEG integration</w:t>
            </w:r>
          </w:p>
        </w:tc>
      </w:tr>
    </w:tbl>
    <w:p/>
    <w:p>
      <w:r/>
      <w:r>
        <w:rPr>
          <w:b/>
        </w:rPr>
        <w:t>Behavioral Proxies (Now):</w:t>
      </w:r>
      <w:r/>
    </w:p>
    <w:p>
      <w:pPr>
        <w:pStyle w:val="ListBullet"/>
      </w:pPr>
      <w:r>
        <w:t>Typing cadence analysis (hesitation = confusion)</w:t>
      </w:r>
    </w:p>
    <w:p>
      <w:pPr>
        <w:pStyle w:val="ListBullet"/>
      </w:pPr>
      <w:r>
        <w:t>Mouse movement patterns (rapid scrolling = disengagement)</w:t>
      </w:r>
    </w:p>
    <w:p>
      <w:pPr>
        <w:pStyle w:val="ListBullet"/>
      </w:pPr>
      <w:r>
        <w:t>Video rewatch behavior (rewinding = difficulty)</w:t>
      </w:r>
    </w:p>
    <w:p>
      <w:pPr>
        <w:pStyle w:val="ListBullet"/>
      </w:pPr>
      <w:r>
        <w:t>Quiz response time (too fast = guessing; too slow = uncertainty)</w:t>
      </w:r>
    </w:p>
    <w:p>
      <w:pPr>
        <w:pStyle w:val="ListBullet"/>
      </w:pPr>
      <w:r>
        <w:t>Tab-switching detection (distraction indicator)</w:t>
      </w:r>
    </w:p>
    <w:p>
      <w:r/>
      <w:r>
        <w:rPr>
          <w:b/>
        </w:rPr>
        <w:t>EEG Integration (Future):</w:t>
      </w:r>
      <w:r/>
    </w:p>
    <w:p>
      <w:pPr>
        <w:pStyle w:val="ListBullet"/>
      </w:pPr>
      <w:r>
        <w:t>Attention level detection via consumer EEG headsets</w:t>
      </w:r>
    </w:p>
    <w:p>
      <w:pPr>
        <w:pStyle w:val="ListBullet"/>
      </w:pPr>
      <w:r>
        <w:t>Cognitive load monitoring to prevent overwhelm</w:t>
      </w:r>
    </w:p>
    <w:p>
      <w:pPr>
        <w:pStyle w:val="ListBullet"/>
      </w:pPr>
      <w:r>
        <w:t>Optimal difficulty calibration based on arousal state</w:t>
      </w:r>
    </w:p>
    <w:p>
      <w:pPr>
        <w:pStyle w:val="ListBullet"/>
      </w:pPr>
      <w:r>
        <w:t>Sleep/fatigue detection for scheduling recommendations</w:t>
      </w:r>
    </w:p>
    <w:p>
      <w:pPr>
        <w:pStyle w:val="Heading2"/>
      </w:pPr>
      <w:r>
        <w:t>3.3 AI-Generated Video Instructors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realistic AI avatar instructors with personalized delivery, lip-sync, and multilingual support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**Status**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Synthesia, HeyGen, D-ID are commercial; no LMS has native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Differentiator**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Scales "instructor presence" infinitely; enables personalized delivery at 1/1000th the cost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Native AI avatar studio; instructor clones their own voice/face once</w:t>
            </w:r>
          </w:p>
        </w:tc>
      </w:tr>
    </w:tbl>
    <w:p/>
    <w:p>
      <w:r/>
      <w:r>
        <w:rPr>
          <w:b/>
        </w:rPr>
        <w:t>Capabilities:</w:t>
      </w:r>
      <w:r/>
    </w:p>
    <w:p>
      <w:pPr>
        <w:pStyle w:val="ListBullet"/>
      </w:pPr>
      <w:r>
        <w:t>Instructor avatar cloning from 5 minutes of video</w:t>
      </w:r>
    </w:p>
    <w:p>
      <w:pPr>
        <w:pStyle w:val="ListBullet"/>
      </w:pPr>
      <w:r>
        <w:t>Script-to-video generation with natural gestures and expressions</w:t>
      </w:r>
    </w:p>
    <w:p>
      <w:pPr>
        <w:pStyle w:val="ListBullet"/>
      </w:pPr>
      <w:r>
        <w:t>Multilingual delivery: same avatar speaks 50+ languages fluently</w:t>
      </w:r>
    </w:p>
    <w:p>
      <w:pPr>
        <w:pStyle w:val="ListBullet"/>
      </w:pPr>
      <w:r>
        <w:t>Personalized addressing: "John, you struggled with this concept last week..."</w:t>
      </w:r>
    </w:p>
    <w:p>
      <w:pPr>
        <w:pStyle w:val="ListBullet"/>
      </w:pPr>
      <w:r>
        <w:t>Tone adjustment: enthusiastic, calm, serious based on content and learner preference</w:t>
      </w:r>
    </w:p>
    <w:p>
      <w:pPr>
        <w:pStyle w:val="ListBullet"/>
      </w:pPr>
      <w:r>
        <w:t>Real-time Q&amp;A: avatar answers questions with natural lip-sync and head movements</w:t>
      </w:r>
    </w:p>
    <w:p>
      <w:pPr>
        <w:pStyle w:val="Heading2"/>
      </w:pPr>
      <w:r>
        <w:t>3.4 Voice-Cloned AI Tutor Calls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Real-time voice conversations with AI tutors that sound exactly like the instructor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**Status**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ElevenLabs Conversational AI, OpenAI Realtime API are emerging; no LMS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Differentiator**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Voice is the most natural interface; creates emotional connection impossible with text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Real-time voice API + instructor voice cloning + lesson context awareness</w:t>
            </w:r>
          </w:p>
        </w:tc>
      </w:tr>
    </w:tbl>
    <w:p/>
    <w:p>
      <w:r/>
      <w:r>
        <w:rPr>
          <w:b/>
        </w:rPr>
        <w:t>Capabilities:</w:t>
      </w:r>
      <w:r/>
    </w:p>
    <w:p>
      <w:pPr>
        <w:pStyle w:val="ListBullet"/>
      </w:pPr>
      <w:r>
        <w:t>Phone/app call with AI tutor (learn while driving, exercising)</w:t>
      </w:r>
    </w:p>
    <w:p>
      <w:pPr>
        <w:pStyle w:val="ListBullet"/>
      </w:pPr>
      <w:r>
        <w:t>Voice-cloned instructor: sounds exactly like the real teacher</w:t>
      </w:r>
    </w:p>
    <w:p>
      <w:pPr>
        <w:pStyle w:val="ListBullet"/>
      </w:pPr>
      <w:r>
        <w:t>Natural conversation flow: interrupts, pauses, clarifications</w:t>
      </w:r>
    </w:p>
    <w:p>
      <w:pPr>
        <w:pStyle w:val="ListBullet"/>
      </w:pPr>
      <w:r>
        <w:t>Context-aware: knows what lesson the student is on, their past struggles</w:t>
      </w:r>
    </w:p>
    <w:p>
      <w:pPr>
        <w:pStyle w:val="ListBullet"/>
      </w:pPr>
      <w:r>
        <w:t>Note-taking: auto-generates summary of the conversation</w:t>
      </w:r>
    </w:p>
    <w:p>
      <w:pPr>
        <w:pStyle w:val="ListBullet"/>
      </w:pPr>
      <w:r>
        <w:t>Safety: all calls recorded and transcribed for review</w:t>
      </w:r>
    </w:p>
    <w:p>
      <w:pPr>
        <w:pStyle w:val="Heading2"/>
      </w:pPr>
      <w:r>
        <w:t>3.5 AI-Powered Roleplay Simulations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Dynamic, unscripted practice conversations with AI personas for sales, customer service, leadership, technical scenarios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**Status**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Udemy launched May 2025; SymTrain, Hyperbound in market; LMS integration is rare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Differentiator**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80–90% completion rates vs. 15–20% for traditional eLearning; 25.9% skill improvement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Native roleplay builder; no external tools needed</w:t>
            </w:r>
          </w:p>
        </w:tc>
      </w:tr>
    </w:tbl>
    <w:p/>
    <w:p>
      <w:r/>
      <w:r>
        <w:rPr>
          <w:b/>
        </w:rPr>
        <w:t>Capabilities:</w:t>
      </w:r>
      <w:r/>
    </w:p>
    <w:p>
      <w:pPr>
        <w:pStyle w:val="ListBullet"/>
      </w:pPr>
      <w:r>
        <w:t>AI persona builder: define personality, goals, knowledge, emotional state</w:t>
      </w:r>
    </w:p>
    <w:p>
      <w:pPr>
        <w:pStyle w:val="ListBullet"/>
      </w:pPr>
      <w:r>
        <w:t>Dynamic conversation: no pre-scripted paths; AI responds naturally</w:t>
      </w:r>
    </w:p>
    <w:p>
      <w:pPr>
        <w:pStyle w:val="ListBullet"/>
      </w:pPr>
      <w:r>
        <w:t>Real-time coaching: feedback on empathy, clarity, policy adherence</w:t>
      </w:r>
    </w:p>
    <w:p>
      <w:pPr>
        <w:pStyle w:val="ListBullet"/>
      </w:pPr>
      <w:r>
        <w:t>Scenario library: customer complaints, technical troubleshooting, stakeholder presentations</w:t>
      </w:r>
    </w:p>
    <w:p>
      <w:pPr>
        <w:pStyle w:val="ListBullet"/>
      </w:pPr>
      <w:r>
        <w:t>Difficulty scaling: persona becomes more challenging as learner improves</w:t>
      </w:r>
    </w:p>
    <w:p>
      <w:pPr>
        <w:pStyle w:val="ListBullet"/>
      </w:pPr>
      <w:r>
        <w:t>Recording &amp; review: learner can replay and analyze their performance</w:t>
      </w:r>
    </w:p>
    <w:p>
      <w:pPr>
        <w:pStyle w:val="Heading2"/>
      </w:pPr>
      <w:r>
        <w:t>3.6 Predictive Dropout Intervention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ML model predicts dropout probability per learner and triggers automated interventions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**Status**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Coursera, edX have basic versions; most LMS lack this entirely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Differentiator**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Reduces churn by 20–40%; directly impacts creator revenue and enterprise compliance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Real-time ML pipeline with automated intervention playbook</w:t>
            </w:r>
          </w:p>
        </w:tc>
      </w:tr>
    </w:tbl>
    <w:p/>
    <w:p>
      <w:r/>
      <w:r>
        <w:rPr>
          <w:b/>
        </w:rPr>
        <w:t>Predictive Signals:</w:t>
      </w:r>
      <w:r/>
    </w:p>
    <w:p>
      <w:pPr>
        <w:pStyle w:val="ListBullet"/>
      </w:pPr>
      <w:r>
        <w:t>Login frequency decay (3 days absent = yellow flag; 7 days = red flag)</w:t>
      </w:r>
    </w:p>
    <w:p>
      <w:pPr>
        <w:pStyle w:val="ListBullet"/>
      </w:pPr>
      <w:r>
        <w:t>Engagement velocity slowdown (time per lesson increasing = frustration)</w:t>
      </w:r>
    </w:p>
    <w:p>
      <w:pPr>
        <w:pStyle w:val="ListBullet"/>
      </w:pPr>
      <w:r>
        <w:t>Quiz performance cliff (sudden score drops = confusion)</w:t>
      </w:r>
    </w:p>
    <w:p>
      <w:pPr>
        <w:pStyle w:val="ListBullet"/>
      </w:pPr>
      <w:r>
        <w:t>Social disconnection (no forum posts, no collaboration)</w:t>
      </w:r>
    </w:p>
    <w:p>
      <w:pPr>
        <w:pStyle w:val="ListBullet"/>
      </w:pPr>
      <w:r>
        <w:t>Payment method expiry (subscription at risk)</w:t>
      </w:r>
    </w:p>
    <w:p>
      <w:r/>
      <w:r>
        <w:rPr>
          <w:b/>
        </w:rPr>
        <w:t>Automated Interventions:</w:t>
      </w:r>
      <w:r/>
    </w:p>
    <w:p>
      <w:pPr>
        <w:pStyle w:val="ListBullet"/>
      </w:pPr>
      <w:r/>
      <w:r>
        <w:rPr>
          <w:b/>
        </w:rPr>
        <w:t>Yellow flag:</w:t>
      </w:r>
      <w:r>
        <w:t xml:space="preserve"> Encouraging push notification + suggested study group</w:t>
      </w:r>
    </w:p>
    <w:p>
      <w:pPr>
        <w:pStyle w:val="ListBullet"/>
      </w:pPr>
      <w:r/>
      <w:r>
        <w:rPr>
          <w:b/>
        </w:rPr>
        <w:t>Red flag:</w:t>
      </w:r>
      <w:r>
        <w:t xml:space="preserve"> Personal email from instructor avatar + offer for 1:1 call</w:t>
      </w:r>
    </w:p>
    <w:p>
      <w:pPr>
        <w:pStyle w:val="ListBullet"/>
      </w:pPr>
      <w:r/>
      <w:r>
        <w:rPr>
          <w:b/>
        </w:rPr>
        <w:t>Payment risk:</w:t>
      </w:r>
      <w:r>
        <w:t xml:space="preserve"> Proactive billing reminder + pause offer (not cancel)</w:t>
      </w:r>
    </w:p>
    <w:p>
      <w:pPr>
        <w:pStyle w:val="ListBullet"/>
      </w:pPr>
      <w:r/>
      <w:r>
        <w:rPr>
          <w:b/>
        </w:rPr>
        <w:t>Enterprise:</w:t>
      </w:r>
      <w:r>
        <w:t xml:space="preserve"> Manager alert + auto-enrollment in remedial microlearning</w:t>
      </w:r>
    </w:p>
    <w:p>
      <w:pPr>
        <w:pStyle w:val="Heading2"/>
      </w:pPr>
      <w:r>
        <w:t>3.7 Emotion-Aware Learning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 learner emotional state (frustration, boredom, confusion) and adjust UI/content accordingly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**Status**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Research and early prototypes; no mainstream LMS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Differentiator**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Emotional state is the #1 predictor of engagement; no competitor addresses this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Computer vision (camera, optional) + behavioral analysis + self-reporting</w:t>
            </w:r>
          </w:p>
        </w:tc>
      </w:tr>
    </w:tbl>
    <w:p/>
    <w:p>
      <w:r/>
      <w:r>
        <w:rPr>
          <w:b/>
        </w:rPr>
        <w:t>Detection Methods:</w:t>
      </w:r>
      <w:r/>
    </w:p>
    <w:p>
      <w:pPr>
        <w:pStyle w:val="ListBullet"/>
      </w:pPr>
      <w:r>
        <w:t>Facial expression analysis (optional, privacy-protected, on-device)</w:t>
      </w:r>
    </w:p>
    <w:p>
      <w:pPr>
        <w:pStyle w:val="ListBullet"/>
      </w:pPr>
      <w:r>
        <w:t>Behavioral proxies: rage clicks, rapid scrolling, repeated rewatching</w:t>
      </w:r>
    </w:p>
    <w:p>
      <w:pPr>
        <w:pStyle w:val="ListBullet"/>
      </w:pPr>
      <w:r>
        <w:t>Keyboard dynamics: typing frustration patterns</w:t>
      </w:r>
    </w:p>
    <w:p>
      <w:pPr>
        <w:pStyle w:val="ListBullet"/>
      </w:pPr>
      <w:r>
        <w:t>Self-reporting: micro-surveys ("How are you feeling?" with emoji scale)</w:t>
      </w:r>
    </w:p>
    <w:p>
      <w:pPr>
        <w:pStyle w:val="ListBullet"/>
      </w:pPr>
      <w:r>
        <w:t>Voice sentiment analysis (for voice interactions)</w:t>
      </w:r>
    </w:p>
    <w:p>
      <w:r/>
      <w:r>
        <w:rPr>
          <w:b/>
        </w:rPr>
        <w:t>Adaptive Responses:</w:t>
      </w:r>
      <w:r/>
    </w:p>
    <w:p>
      <w:pPr>
        <w:pStyle w:val="ListBullet"/>
      </w:pPr>
      <w:r/>
      <w:r>
        <w:rPr>
          <w:b/>
        </w:rPr>
        <w:t>Frustrated:</w:t>
      </w:r>
      <w:r>
        <w:t xml:space="preserve"> Simplify content, offer hint, break into smaller chunks</w:t>
      </w:r>
    </w:p>
    <w:p>
      <w:pPr>
        <w:pStyle w:val="ListBullet"/>
      </w:pPr>
      <w:r/>
      <w:r>
        <w:rPr>
          <w:b/>
        </w:rPr>
        <w:t>Bored:</w:t>
      </w:r>
      <w:r>
        <w:t xml:space="preserve"> Increase difficulty, add interactive element, change modality</w:t>
      </w:r>
    </w:p>
    <w:p>
      <w:pPr>
        <w:pStyle w:val="ListBullet"/>
      </w:pPr>
      <w:r/>
      <w:r>
        <w:rPr>
          <w:b/>
        </w:rPr>
        <w:t>Confused:</w:t>
      </w:r>
      <w:r>
        <w:t xml:space="preserve"> Provide alternative explanation, visual diagram, worked example</w:t>
      </w:r>
    </w:p>
    <w:p>
      <w:pPr>
        <w:pStyle w:val="ListBullet"/>
      </w:pPr>
      <w:r/>
      <w:r>
        <w:rPr>
          <w:b/>
        </w:rPr>
        <w:t>Confident:</w:t>
      </w:r>
      <w:r>
        <w:t xml:space="preserve"> Accelerate, skip review, offer challenge problem</w:t>
      </w:r>
    </w:p>
    <w:p>
      <w:pPr>
        <w:pStyle w:val="ListBullet"/>
      </w:pPr>
      <w:r/>
      <w:r>
        <w:rPr>
          <w:b/>
        </w:rPr>
        <w:t>Anxious:</w:t>
      </w:r>
      <w:r>
        <w:t xml:space="preserve"> Calm UI, reassuring messages, reduce time pressure</w:t>
      </w:r>
    </w:p>
    <w:p>
      <w:pPr>
        <w:pStyle w:val="Heading2"/>
      </w:pPr>
      <w:r>
        <w:t>3.8 Socratic AI Debate Partner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that argues both sides of a topic to develop critical thinking; asks probing questions rather than giving answers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**Status**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Experimental (Khanmigo has basic version); no LMS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Differentiator**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Develops higher-order thinking skills (analysis, evaluation, synthesis) that most LMS ignore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Debate mode toggle on any lesson; AI takes devil's advocate position</w:t>
            </w:r>
          </w:p>
        </w:tc>
      </w:tr>
    </w:tbl>
    <w:p/>
    <w:p>
      <w:r/>
      <w:r>
        <w:rPr>
          <w:b/>
        </w:rPr>
        <w:t>Capabilities:</w:t>
      </w:r>
      <w:r/>
    </w:p>
    <w:p>
      <w:pPr>
        <w:pStyle w:val="ListBullet"/>
      </w:pPr>
      <w:r>
        <w:t>DevCon's advocate mode: AI argues against the lesson's thesis</w:t>
      </w:r>
    </w:p>
    <w:p>
      <w:pPr>
        <w:pStyle w:val="ListBullet"/>
      </w:pPr>
      <w:r>
        <w:t>Probing questions: "Why do you think that? What evidence supports it?"</w:t>
      </w:r>
    </w:p>
    <w:p>
      <w:pPr>
        <w:pStyle w:val="ListBullet"/>
      </w:pPr>
      <w:r>
        <w:t>Multiple perspectives: political, economic, ethical, cultural angles</w:t>
      </w:r>
    </w:p>
    <w:p>
      <w:pPr>
        <w:pStyle w:val="ListBullet"/>
      </w:pPr>
      <w:r>
        <w:t>Structured debate format: opening statement, rebuttal, cross-examination, closing</w:t>
      </w:r>
    </w:p>
    <w:p>
      <w:pPr>
        <w:pStyle w:val="ListBullet"/>
      </w:pPr>
      <w:r>
        <w:t>Peer debate matching: pair learners with opposing views for structured debate</w:t>
      </w:r>
    </w:p>
    <w:p>
      <w:pPr>
        <w:pStyle w:val="ListBullet"/>
      </w:pPr>
      <w:r>
        <w:t>Grading rubric: critical thinking, evidence use, rebuttal quality, civility</w:t>
      </w:r>
    </w:p>
    <w:p>
      <w:pPr>
        <w:pStyle w:val="Heading2"/>
      </w:pPr>
      <w:r>
        <w:t>3.9 AI-Generated 3D Learning Worlds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interactive 3D environments for exploration-based learning (museums, historical sites, anatomy, engineering)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**Status**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Emerging (Google Immersive, Mozilla Hubs); no LMS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Differentiator**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Spatial learning improves retention 30–40% for visual/spatial learners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Browser-based Three.js/WebGL generation from text descriptions</w:t>
            </w:r>
          </w:p>
        </w:tc>
      </w:tr>
    </w:tbl>
    <w:p/>
    <w:p>
      <w:r/>
      <w:r>
        <w:rPr>
          <w:b/>
        </w:rPr>
        <w:t>Capabilities:</w:t>
      </w:r>
      <w:r/>
    </w:p>
    <w:p>
      <w:pPr>
        <w:pStyle w:val="ListBullet"/>
      </w:pPr>
      <w:r>
        <w:t>Text-to-3D-world: "Ancient Rome Forum, 44 BC" → explorable environment</w:t>
      </w:r>
    </w:p>
    <w:p>
      <w:pPr>
        <w:pStyle w:val="ListBullet"/>
      </w:pPr>
      <w:r>
        <w:t>Interactive hotspots: click objects for information, videos, quizzes</w:t>
      </w:r>
    </w:p>
    <w:p>
      <w:pPr>
        <w:pStyle w:val="ListBullet"/>
      </w:pPr>
      <w:r>
        <w:t>Multiplayer exploration: students explore together with voice chat</w:t>
      </w:r>
    </w:p>
    <w:p>
      <w:pPr>
        <w:pStyle w:val="ListBullet"/>
      </w:pPr>
      <w:r>
        <w:t>Guided tours: AI avatar guides through the environment</w:t>
      </w:r>
    </w:p>
    <w:p>
      <w:pPr>
        <w:pStyle w:val="ListBullet"/>
      </w:pPr>
      <w:r>
        <w:t>Assessment integration: scavenger hunts, identification tasks, spatial reasoning puzzles</w:t>
      </w:r>
    </w:p>
    <w:p>
      <w:pPr>
        <w:pStyle w:val="ListBullet"/>
      </w:pPr>
      <w:r>
        <w:t>Export to VR: WebXR for headset users; browser for everyone else</w:t>
      </w:r>
    </w:p>
    <w:p>
      <w:pPr>
        <w:pStyle w:val="Heading2"/>
      </w:pPr>
      <w:r>
        <w:t>3.10 Federated Learning for Privacy-Preserving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 AI models on decentralized learner data without collecting it centrally; model improves while data stays private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**Status**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Research (Google Federated Learning); no LMS has implemented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Differentiator**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Solves the privacy-regulation paradox: "How do you personalize without surveillance?"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On-device model training; encrypted gradient sharing; global model updates</w:t>
            </w:r>
          </w:p>
        </w:tc>
      </w:tr>
    </w:tbl>
    <w:p/>
    <w:p>
      <w:r/>
      <w:r>
        <w:rPr>
          <w:b/>
        </w:rPr>
        <w:t>Use Cases:</w:t>
      </w:r>
      <w:r/>
    </w:p>
    <w:p>
      <w:pPr>
        <w:pStyle w:val="ListBullet"/>
      </w:pPr>
      <w:r>
        <w:t>Personalized recommendations without central data collection</w:t>
      </w:r>
    </w:p>
    <w:p>
      <w:pPr>
        <w:pStyle w:val="ListBullet"/>
      </w:pPr>
      <w:r>
        <w:t>Adaptive difficulty models that learn from all users without seeing their data</w:t>
      </w:r>
    </w:p>
    <w:p>
      <w:pPr>
        <w:pStyle w:val="ListBullet"/>
      </w:pPr>
      <w:r>
        <w:t>Compliance with GDPR, FERPA, HIPAA by design (data never leaves user's device)</w:t>
      </w:r>
    </w:p>
    <w:p>
      <w:pPr>
        <w:pStyle w:val="ListBullet"/>
      </w:pPr>
      <w:r>
        <w:t>Enterprise deployments where data cannot leave the organization's infrastructure</w:t>
      </w:r>
    </w:p>
    <w:p>
      <w:pPr>
        <w:pStyle w:val="Heading2"/>
      </w:pPr>
      <w:r>
        <w:t>3.11 AI Podcast &amp; Audio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Auto-convert course content into podcast episodes with AI-generated narration, host interviews, and discussion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**Status**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NotebookLM (Google) has AI podcast; no LMS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Differentiator**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Audio learning is the fastest-growing modality (commute, gym, chores); 30% of learners prefer audio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One-click "Generate Podcast" from any course module</w:t>
            </w:r>
          </w:p>
        </w:tc>
      </w:tr>
    </w:tbl>
    <w:p/>
    <w:p>
      <w:r/>
      <w:r>
        <w:rPr>
          <w:b/>
        </w:rPr>
        <w:t>Capabilities:</w:t>
      </w:r>
      <w:r/>
    </w:p>
    <w:p>
      <w:pPr>
        <w:pStyle w:val="ListBullet"/>
      </w:pPr>
      <w:r>
        <w:t>Content summarization into conversational script</w:t>
      </w:r>
    </w:p>
    <w:p>
      <w:pPr>
        <w:pStyle w:val="ListBullet"/>
      </w:pPr>
      <w:r>
        <w:t>Two-host format: AI host asks questions, AI expert answers</w:t>
      </w:r>
    </w:p>
    <w:p>
      <w:pPr>
        <w:pStyle w:val="ListBullet"/>
      </w:pPr>
      <w:r>
        <w:t>Learner Q&amp;A integration: common questions from course become podcast segments</w:t>
      </w:r>
    </w:p>
    <w:p>
      <w:pPr>
        <w:pStyle w:val="ListBullet"/>
      </w:pPr>
      <w:r>
        <w:t>Music and sound effects for engagement</w:t>
      </w:r>
    </w:p>
    <w:p>
      <w:pPr>
        <w:pStyle w:val="ListBullet"/>
      </w:pPr>
      <w:r>
        <w:t>Episode playlist with sequential learning path</w:t>
      </w:r>
    </w:p>
    <w:p>
      <w:pPr>
        <w:pStyle w:val="ListBullet"/>
      </w:pPr>
      <w:r>
        <w:t>Download for offline listening (commute-friendly)</w:t>
      </w:r>
    </w:p>
    <w:p>
      <w:pPr>
        <w:pStyle w:val="ListBullet"/>
      </w:pPr>
      <w:r>
        <w:t>Speed control (0.5x–3x) with pitch preservation</w:t>
      </w:r>
    </w:p>
    <w:p>
      <w:pPr>
        <w:pStyle w:val="Heading2"/>
      </w:pPr>
      <w:r>
        <w:t>3.12 AI Content Remixing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Transform content into multiple formats automatically: video → blog → quiz → flashcards → infographic → social thread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**Status**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LMS has this; content repurposing is manual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**Why Differentiator**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Creators spend 70% of time on content repurposing; automation is a massive unlock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**Learnworld 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Content transformation pipeline with format-aware AI</w:t>
            </w:r>
          </w:p>
        </w:tc>
      </w:tr>
    </w:tbl>
    <w:p/>
    <w:p>
      <w:r/>
      <w:r>
        <w:rPr>
          <w:b/>
        </w:rPr>
        <w:t>Transformations:</w:t>
      </w:r>
      <w:r/>
    </w:p>
    <w:p>
      <w:pPr>
        <w:pStyle w:val="ListBullet"/>
      </w:pPr>
      <w:r>
        <w:t>Video lesson → Blog post (with screenshots and key quotes)</w:t>
      </w:r>
    </w:p>
    <w:p>
      <w:pPr>
        <w:pStyle w:val="ListBullet"/>
      </w:pPr>
      <w:r>
        <w:t>Blog post → Twitter/X thread (10 tweets with hooks)</w:t>
      </w:r>
    </w:p>
    <w:p>
      <w:pPr>
        <w:pStyle w:val="ListBullet"/>
      </w:pPr>
      <w:r>
        <w:t>Course module → Quiz (10 questions with distractors)</w:t>
      </w:r>
    </w:p>
    <w:p>
      <w:pPr>
        <w:pStyle w:val="ListBullet"/>
      </w:pPr>
      <w:r>
        <w:t>Quiz → Flashcard deck (Anki-compatible)</w:t>
      </w:r>
    </w:p>
    <w:p>
      <w:pPr>
        <w:pStyle w:val="ListBullet"/>
      </w:pPr>
      <w:r>
        <w:t>Lesson → Infographic (visual summary with key data)</w:t>
      </w:r>
    </w:p>
    <w:p>
      <w:pPr>
        <w:pStyle w:val="ListBullet"/>
      </w:pPr>
      <w:r>
        <w:t>Course → Podcast episode (narrated discussion)</w:t>
      </w:r>
    </w:p>
    <w:p>
      <w:pPr>
        <w:pStyle w:val="ListBullet"/>
      </w:pPr>
      <w:r>
        <w:t>Module → LinkedIn carousel (5 slides with key takeaways)</w:t>
      </w:r>
    </w:p>
    <w:p>
      <w:pPr>
        <w:pStyle w:val="ListBullet"/>
      </w:pPr>
      <w:r>
        <w:t>All of the above → Email newsletter (curated digest)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4. Part III: Adjacent Platform Feature Map</w:t>
      </w:r>
    </w:p>
    <w:p>
      <w:r>
        <w:t>Features from non-LMS platforms that create new value categories when mapped to LMS context. These are "blue ocean" features — no competitor has them because they're thinking like an LMS, not a platform.</w:t>
      </w:r>
    </w:p>
    <w:p>
      <w:pPr>
        <w:pStyle w:val="Heading2"/>
      </w:pPr>
      <w:r>
        <w:t>4.1 From Skool → Community-Led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Skool Feature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LMS Adaptation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Leaderboards + gamified community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Course-specific reputation scores, skill badges, "Top Contributor" leaderboard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Community engagement increases completion 3x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Weekly challenges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Course-wide skill challenges with public submissions and voting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Accountability through visibility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Celebration posts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Auto-generated celebration when learners hit milestones (shared to community)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proof drives enrollment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DM + group 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Native course chat + study group formation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Reduces tool-switching to Discord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catalog with 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 course directory with student testimonials and ratings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Discovery and trust-building</w:t>
            </w:r>
          </w:p>
        </w:tc>
      </w:tr>
    </w:tbl>
    <w:p/>
    <w:p>
      <w:pPr>
        <w:pStyle w:val="Heading2"/>
      </w:pPr>
      <w:r>
        <w:t>4.2 From Patreon → Tiered Membership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Patreon Feature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LMS Adaptation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Tiered membership ($3/$10/$25)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Bronze/Silver/Gold course access tiers with gated benefits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Captures willingness-to-pay across segments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Exclusive content per 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Higher tiers get bonus modules, live sessions, 1:1 access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40–60% of revenue comes from top tiers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Behind-the-scenes posts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Instructor "making of" content, draft lessons, decision explanations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Humanizes instructor; builds loyalty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Direct messaging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Tier-based DM access to instructor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High-ticket upsell ($199+/mo)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Voting on future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Students vote on next course topic, module order, guest speakers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Co-creation increases engagement</w:t>
            </w:r>
          </w:p>
        </w:tc>
      </w:tr>
    </w:tbl>
    <w:p/>
    <w:p>
      <w:pPr>
        <w:pStyle w:val="Heading2"/>
      </w:pPr>
      <w:r>
        <w:t>4.3 From Substack → Newsletter-Driven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Substack Feature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LMS Adaptation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Paid newsletter with paywall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Drip email lessons with paywall after preview; subscribe to unlock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5% of creators earn $500K+/year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Subscriber-only comments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Course discussion threads visible only to enrolled students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Creates exclusivity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Cross-publication recommendations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"If you like this course, try [related course by other instructor]"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Discovery network for multi-instructor platforms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Archive access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course history, past live sessions, all materials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Justifies ongoing subscription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Referral program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"Get 1 month free for every friend who enrolls"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Organic growth engine</w:t>
            </w:r>
          </w:p>
        </w:tc>
      </w:tr>
    </w:tbl>
    <w:p/>
    <w:p>
      <w:pPr>
        <w:pStyle w:val="Heading2"/>
      </w:pPr>
      <w:r>
        <w:t>4.4 From YouTube → Content Discovery &amp; Engagement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YouTube Feature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LMS Adaptation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Recommendation algorithm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"Up next" lessons based on learner history, similar students, trending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70% of YouTube views come from recommendations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Playlists with progression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Curated learning paths: "Become a Full-Stack Developer" (10 courses, ordered)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Bundles increase AOV 55%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 tab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Instructor posts, polls, announcements, student showcases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Keeps learners engaged between lessons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End screens &amp; cards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"Next lesson" CTA at end of video; related content links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Reduces friction to continue learning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Chapters &amp; timestamps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Auto-generated chapter markers for long lessons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Improves navigation and retention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Microlearning videos (60–90 seconds) for quick tips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Captures attention; feeds algorithm</w:t>
            </w:r>
          </w:p>
        </w:tc>
      </w:tr>
    </w:tbl>
    <w:p/>
    <w:p>
      <w:pPr>
        <w:pStyle w:val="Heading2"/>
      </w:pPr>
      <w:r>
        <w:t>4.5 From Discord → Community &amp; Social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Discord Feature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LMS Adaptation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Channel-based persistent 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Course channels + topic threads + study group rooms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Students already use Discord; bring it inside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Voice channels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Scheduled study sessions, office hours, group discussions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Synchronous learning without Zoom links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Roles &amp; permissions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Course roles (student, TA, moderator, alumni)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Self-managing community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Bots &amp; automations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Auto-welcome, quiz bots, reminder bots, progress bots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Reduces admin overhead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Server boost / Nitro equivalent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"Premium membership" with custom badges, animated avatars, priority support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Monetization of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Screen sharing + co-watching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Watch lessons together with synchronized playback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learning experience</w:t>
            </w:r>
          </w:p>
        </w:tc>
      </w:tr>
    </w:tbl>
    <w:p/>
    <w:p>
      <w:pPr>
        <w:pStyle w:val="Heading2"/>
      </w:pPr>
      <w:r>
        <w:t>4.6 From Notion → Workspace &amp; Knowledge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Notion Feature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LMS Adaptation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Database-driven pages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Course resources as filterable databases (readings, tools, templates)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Students use Notion for this; absorb the use case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Nested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Wiki-style knowledge base with bi-directional links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material that grows over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Instructor-created templates for projects, notes, planning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Reduces startup friction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Linked databases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Cross-course resource libraries, shared across all a student's courses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Reusable learning assets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summarization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Auto-generate summary of any course page or lesson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Quick review before assessments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Public pages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Student portfolios, project showcases, capstone presentations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Job-market-ready outputs</w:t>
            </w:r>
          </w:p>
        </w:tc>
      </w:tr>
    </w:tbl>
    <w:p/>
    <w:p>
      <w:pPr>
        <w:pStyle w:val="Heading2"/>
      </w:pPr>
      <w:r>
        <w:t>4.7 From Spotify → Audio-First Learning &amp; Playlists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Spotify Feature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LMS Adaptation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Playlists (course collections)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"Study playlists": curated lesson sequences for different goals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Personalization through curation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Daily Mix / Discover Weekly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"Your learning mix": auto-generated daily lesson based on goals and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Habit formation through daily engagement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Offline downloads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 lessons for offline (commute, travel, rural areas)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Accessibility and engagement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Podcast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Course podcasts in Spotify/Apple Podcasts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Meets learners where they already are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Collaborative playlists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Study group members build shared resource playlists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Peer curation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Wrapped / Year in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"Your year in learning": stats, achievements, time spent, skills gained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Gamification + reflection</w:t>
            </w:r>
          </w:p>
        </w:tc>
      </w:tr>
    </w:tbl>
    <w:p/>
    <w:p>
      <w:pPr>
        <w:pStyle w:val="Heading2"/>
      </w:pPr>
      <w:r>
        <w:t>4.8 From TikTok → Microlearning &amp; Viral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TikTok Feature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LMS Adaptation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Vertical short-form video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 second "concept bites" in vertical format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Mobile-native; Gen Z/Millennial preference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Infinite scroll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"Learning feed": algorithmic microlearning content discovery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Habit formation; engagement addiction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Sound/music trends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Background music + trending audio for lesson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Emotional engagement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Duets / Stitches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Students "duet" instructor videos with their own take/response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creation, not passive consumption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Comments as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Best student comments surfaced as "community wisdom"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Peer learning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Creator marketplace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Brands/instructors find and sponsor student creators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revenue stream</w:t>
            </w:r>
          </w:p>
        </w:tc>
      </w:tr>
    </w:tbl>
    <w:p/>
    <w:p>
      <w:pPr>
        <w:pStyle w:val="Heading2"/>
      </w:pPr>
      <w:r>
        <w:t>4.9 From Figma → Collaborative Design &amp; Creation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Figma Feature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LMS Adaptation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Real-time multiplayer editing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Collaborative project workspaces for team 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LMS has this; massive differentiator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Comments on any element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Inline feedback on designs, documents, code, videos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Contextual feedback vs. forum posts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 history &amp; branching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Assignment submission history with instructor annotations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Revision tracking for iterative 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Prototyping &amp; interaction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Interactive project demos, clickable wireframes, simulations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Design and engineering education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Components &amp; design systems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Reusable project templates, component libraries, shared assets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Efficiency for instructors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 mode / handoff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Student work export for portfolio, job applications, GitHub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Career-ready outputs</w:t>
            </w:r>
          </w:p>
        </w:tc>
      </w:tr>
    </w:tbl>
    <w:p/>
    <w:p>
      <w:pPr>
        <w:pStyle w:val="Heading2"/>
      </w:pPr>
      <w:r>
        <w:t>4.10 From Gumroad → Creator Commerce &amp; Simple Selling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Gumroad Feature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LMS Adaptation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Simple product pages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One-page course checkout: video preview, description, price, buy button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Reduces friction; increases conversion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Pay-what-you-want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"Suggested $49, minimum $9" for accessibility + 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Captures price-sensitive segment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Membership tiers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Ongoing membership with exclusive content drops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Recurring revenue vs. one-time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Affiliate program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Students earn commission for referrals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Organic growth engine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Analytics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Revenue, conversion, traffic source, email open rates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Creator business intelligence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"Follow" creators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Follow instructors for new course 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audience before launch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Discount codes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Limited-time codes, student discounts, partnership codes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Marketing flexibility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5. Part IV: Cross-Cutting Feature Domains</w:t>
      </w:r>
    </w:p>
    <w:p>
      <w:r>
        <w:t>Features that span multiple dimensions and must be designed as platform-wide capabilities.</w:t>
      </w:r>
    </w:p>
    <w:p>
      <w:pPr>
        <w:pStyle w:val="Heading2"/>
      </w:pPr>
      <w:r>
        <w:t>5.1 Gamification &amp; Social Psychology (Dimension 04)</w:t>
      </w:r>
    </w:p>
    <w:p>
      <w:r/>
      <w:r>
        <w:rPr>
          <w:b/>
        </w:rPr>
        <w:t>The Core Insight:</w:t>
      </w:r>
      <w:r>
        <w:t xml:space="preserve"> Duolingo's streaks, Stack Overflow's reputation, and Discord's community identity all work because they tap into fundamental human psychology: </w:t>
      </w:r>
      <w:r>
        <w:rPr>
          <w:b/>
        </w:rPr>
        <w:t>loss aversion, social status, and belonging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Psychology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Implementation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**Streaks &amp; Daily Goals**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Loss aversion + habit formation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 lesson goal, streak counter, freeze for missed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**XP &amp; Level System**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 visibility + achievement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XP per activity, level badges, unlock privileges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**Leaderboards**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Social comparison + competition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Weekly course leaderboard, opt-in, friend-only option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**Skill Trees (Visual)**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Mastery progression + exploration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Visual skill tree showing unlocked/locked paths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**Achievements &amp; Badges**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Collection + completionism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Course-specific, platform-wide, rare achievements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**Guilds / Study Groups**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Belonging + accountability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Self-forming study groups with shared goals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**Public Profiles &amp; Portfolios**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 + reputation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Student showcase, verified skills, instructor endorsements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**FOMO Engines**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Urgency + scarcity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Limited-time cohorts, enrollment deadlines, waitlists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**Celebrations &amp; Rituals**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Positive reinforcement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Confetti on completion, milestone certificates, social sharing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</w:tbl>
    <w:p/>
    <w:p>
      <w:r/>
      <w:r>
        <w:rPr>
          <w:b/>
        </w:rPr>
        <w:t>Anti-Patterns to Avoid:</w:t>
      </w:r>
      <w:r/>
    </w:p>
    <w:p>
      <w:pPr>
        <w:pStyle w:val="ListBullet"/>
      </w:pPr>
      <w:r>
        <w:t>Points that don't translate to anything meaningful (gamification theater)</w:t>
      </w:r>
    </w:p>
    <w:p>
      <w:pPr>
        <w:pStyle w:val="ListBullet"/>
      </w:pPr>
      <w:r>
        <w:t>Public leaderboards that demotivate struggling learners (offer opt-in + friend-only)</w:t>
      </w:r>
    </w:p>
    <w:p>
      <w:pPr>
        <w:pStyle w:val="ListBullet"/>
      </w:pPr>
      <w:r>
        <w:t>Childish graphics for professional audiences (use corporate design language)</w:t>
      </w:r>
    </w:p>
    <w:p>
      <w:pPr>
        <w:pStyle w:val="ListBullet"/>
      </w:pPr>
      <w:r>
        <w:t>Over-rewarding easy tasks (devalues the system)</w:t>
      </w:r>
    </w:p>
    <w:p>
      <w:pPr>
        <w:pStyle w:val="Heading2"/>
      </w:pPr>
      <w:r>
        <w:t>5.2 Enterprise &amp; B2B Moat (Dimension 05)</w:t>
      </w:r>
    </w:p>
    <w:p>
      <w:r/>
      <w:r>
        <w:rPr>
          <w:b/>
        </w:rPr>
        <w:t>The Core Insight:</w:t>
      </w:r>
      <w:r>
        <w:t xml:space="preserve"> The gap between $500/year creator platforms and $50,000/year enterprise LMS is about </w:t>
      </w:r>
      <w:r>
        <w:rPr>
          <w:b/>
        </w:rPr>
        <w:t>organizational control, compliance, integration, and workforce intelligence</w:t>
      </w:r>
      <w:r>
        <w:t xml:space="preserve"> — not course quality.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Why It Matters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**SSO / SAML 2.0**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Campus ($199/mo)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for 500+ users; Okta, Azure AD, Google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**SCIM Provisioning**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 user lifecycle (create, update, deactivate)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**SCORM 1.2/2004 Import**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School ($79/mo)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content migration; thousands of existing courses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**xAPI / cmi5 / LRS**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Modern tracking; mobile/offline;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**LTI 1.3 Advantage**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Educational tool integration; grade passback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**Manager Dashboard**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 progress, compliance status, skill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**Rule-Based Auto-Enrollment**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"If role = X, enroll in Y" automation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**Skills Matrix (Basic)**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Role-to-skill mapping with gap visualization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**Certificate Expiry &amp; Recertification**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Auto-renewal, expiry alerts, audit trails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**Full White-Label**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 domain, remove branding, custom emails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**Multi-Tenant (2–3 Portals)**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Branded portals for departments/customers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**API + Webhooks**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RESTful API, event-driven integrations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**HRIS Connectors**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BambooHR, ADP, Workday 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**WCAG 2.1 AA / Accessibility**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Government/education procurement requirement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**Data Residency (EU)**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GDPR compliance; EU hosting option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2"/>
      </w:pPr>
      <w:r>
        <w:t>5.3 Interactive &amp; Immersive Content (Dimension 06)</w:t>
      </w:r>
    </w:p>
    <w:p>
      <w:r/>
      <w:r>
        <w:rPr>
          <w:b/>
        </w:rPr>
        <w:t>The Core Insight:</w:t>
      </w:r>
      <w:r>
        <w:t xml:space="preserve"> Simulation-based learning delivers </w:t>
      </w:r>
      <w:r>
        <w:rPr>
          <w:b/>
        </w:rPr>
        <w:t>2x better performance in half the time</w:t>
      </w:r>
      <w:r>
        <w:t xml:space="preserve"> with 70–80% knowledge retention after 30 days.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Best For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Complexity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**H5P Interactive Video**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Compliance, soft skills, product training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**H5P Branching Scenarios**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Decision-making, ethics, safety, customer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Low-Medium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**H5P Image Hotspots**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Technical diagrams, equipment anatomy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**Virtual Labs / Cloud Sandboxes**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IT, cybersecurity, engineering, coding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**Browser-Based 3D Models**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Engineering, anatomy, equipment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**AI Roleplay Simulations**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Sales, customer service, leadership, technical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**Escape Rooms / Gamified Assessments**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 problem solving, clinical reasoning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**Interactive Whiteboard**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Brainstorming, design thinking, visual planning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**Microlearning + Branching Video**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Just-in-time training, reinforcement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**AR Overlays**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 guidance, equipment repair, on-the-job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Medium-High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**VR Simulations**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High-risk safety, medical procedures, machinery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**AI-Generated Adaptive Scenarios**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Personalized skill-gap remediation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5.4 Monetization &amp; Revenue Optimization (Dimension 07)</w:t>
      </w:r>
    </w:p>
    <w:p>
      <w:r/>
      <w:r>
        <w:rPr>
          <w:b/>
        </w:rPr>
        <w:t>The Core Insight:</w:t>
      </w:r>
      <w:r>
        <w:t xml:space="preserve"> The educational creator economy is valued at </w:t>
      </w:r>
      <w:r>
        <w:rPr>
          <w:b/>
        </w:rPr>
        <w:t>$387.83 billion (2025)</w:t>
      </w:r>
      <w:r>
        <w:t xml:space="preserve"> and projected to reach </w:t>
      </w:r>
      <w:r>
        <w:rPr>
          <w:b/>
        </w:rPr>
        <w:t>$2.73 trillion by 2034</w:t>
      </w:r>
      <w:r>
        <w:t>. Top creators operate multi-revenue stacks.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Revenue Impact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**Multiple Payment Gateways** (Stripe, PayPal, regional)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Global reach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**Subscription &amp; Membership Billing**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Recurring 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**Payment Plans / Installments**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Increases AOV for high-ticket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**Digital Wallets** (Apple Pay, Google Pay)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+15–20% conversion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**Guest Checkout + One-Click Purchase**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-24% cart abandonment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**Tiered Content Access**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Captures multiple willingness-to-pay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**Basic Affiliate / Referral Program**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Organic growth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**Discount Codes &amp; Coupons**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Marketing flexibility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**Order Bumps** (+35–40% conversion)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+31% AOV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**One-Click Post-Purchase Upsells**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+68% AOV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**Product Bundles**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+55% AOV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**Subscription Pause &amp; Downgrade**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Saves 70–80% of paused 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**Cancel-Flow Exit Survey + Offers**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Saves 20–40% of cancels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**Dunning / Failed Payment Recovery**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Recovers 5–15% of 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**BNPL** (Klarna, Afterpay)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+27% sales, +87% AOV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**Dynamic Pricing / Early Bird**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Urgency + scarcity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**Waitlists &amp; Limited Enrollment**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Scarcity drives conversion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**Merchant of Record**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Global tax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**Multi-Instructor Marketplace**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revenue share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**Tipping / Support**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Fan revenue in APAC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2"/>
      </w:pPr>
      <w:r>
        <w:t>5.5 Real-Time Collaboration (Dimension 08)</w:t>
      </w:r>
    </w:p>
    <w:p>
      <w:r/>
      <w:r>
        <w:rPr>
          <w:b/>
        </w:rPr>
        <w:t>The Core Insight:</w:t>
      </w:r>
      <w:r>
        <w:t xml:space="preserve"> Students maintain a </w:t>
      </w:r>
      <w:r>
        <w:rPr>
          <w:b/>
        </w:rPr>
        <w:t>parallel tool ecosystem</w:t>
      </w:r>
      <w:r>
        <w:t xml:space="preserve"> (Google Docs, Discord, Notion, Figma) because LMS platforms treat collaboration as an afterthought. Bring it inside.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Learning Impact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Feasibility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**Real-time document co-editing**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**Inline contextual comments**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**Shared team workspaces**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**Peer review workflows**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**Batch grading with AI assist**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**@mentions &amp; notifications**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**Collaborative whiteboards**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**Version history with attribution**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**Channel-based persistent chat**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**Contribution analytics**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**Collaborative coding / version control**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**Rubric sharing &amp; libraries**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**Live presence indicators**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**Co-teaching workspace permissions**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**Shared flashcards &amp; quizzes**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**Project management / task boards**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6. Part V: Master Feature Priority Matrix</w:t>
      </w:r>
    </w:p>
    <w:p>
      <w:pPr>
        <w:pStyle w:val="Heading2"/>
      </w:pPr>
      <w:r>
        <w:t>6.1 Priority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Criteria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**P0**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MVP (0–3 months)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Table stakes; competitors have it; must-have for launch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**P1**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v1.0 (3–6 months)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Differentiators; high impact; medium complexity; demo winners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**P2**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v1.5 (6–12 months)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Adjacent innovations; competitive moat; revenue enablers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**P3**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v2.0 (12–18 months)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Enterprise features; complex integrations; market expansion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**P4**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v3.0+ (18+ months)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Future tech; research-grade; 10-year vision</w:t>
            </w:r>
          </w:p>
        </w:tc>
      </w:tr>
    </w:tbl>
    <w:p/>
    <w:p>
      <w:pPr>
        <w:pStyle w:val="Heading2"/>
      </w:pPr>
      <w:r>
        <w:t>6.2 Complete Feature Matrix (All Dimensions)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7E6E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0"/>
              </w:rPr>
              <w:t>Complexity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0"/>
              </w:rPr>
              <w:t>Tier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Course Builder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Table Stakes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Quiz Generator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Table Stakes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Tutor / Learning Assistant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Table Stakes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Adaptive Learning Paths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Table Stakes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AI-Powered Analytics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Table Stakes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AI-Assisted Grading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Table Stakes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Video &amp; Subtitles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Table Stakes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Marketing Copy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Table Stakes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Agentic AI (Multi-Agent)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Ahead of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Video Instructor (Avatar)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Ahead of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Voice-Cloned AI Tutor Calls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Ahead of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Campus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Roleplay Simulations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Ahead of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Predictive Dropout Intervention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Ahead of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Emotion-Aware Interface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Ahead of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Socratic AI Debate Partner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Ahead of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AI-Generated 3D Worlds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Ahead of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Campus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Federated Learning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Ahead of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Podcast Generation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Ahead of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Content Remixing Engine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Ahead of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Community Leaderboards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Gamification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Streaks &amp; Daily Goals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Gamification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XP &amp; Level System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Gamification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Skill Trees (Visual)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Gamification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Study Groups / Guilds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Gamification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Achievements &amp; Badges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Gamification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Public Profiles &amp; Portfolios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Gamification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FOMO Engines (Waitlists, Scarcity)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Gamification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SSO / SAML 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Campus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SCORM 1.2/2004 Import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School+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Manager Dashboard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School+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Rule-Based Auto-Enrollment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Campus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Skills Matrix (Basic)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School+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Certificate Expiry &amp; Recertification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School+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 White-Label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Campus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API + Webhooks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School+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xAPI / cmi5 / LRS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Campus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SCIM Provisioning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Campus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Multi-Tenant Portals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Campus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HRIS Connectors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Campus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H5P Interactive Content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Branching Scenarios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Image Hotspots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Virtual Labs / Cloud Sandboxes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Browser 3D Models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Microlearning + Branching Video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Collaborative Whiteboard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Escape Rooms / Gamified Assessments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AR Overlays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Campus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VR Simulations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Multiple Payment Gateways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Subscription &amp; Membership Billing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Payment Plans / Installments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Digital Wallets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Guest Checkout + One-Click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Tiered Content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Affiliate / Referral Program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Discount Codes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 Bumps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One-Click Upsells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Product Bundles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Subscription Pause / Downgrade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Cancel-Flow Optimization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Dunning / Failed Payment Recovery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BNPL Integration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Dynamic Pricing / Early Bird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Merchant of Record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Multi-Instructor Marketplace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Campus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Real-time Document Co-Editing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Inline Contextual Comments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Shared Team Workspaces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Peer Review Workflows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Batch Grading with AI Assist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@mentions &amp; Notifications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Collaborative Whiteboard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Version History &amp; Attribution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Channel-based Persistent Chat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Contribution Analytics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Collaborative Coding / Version Control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Rubric Sharing &amp; Libraries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Live Presence Indicators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Co-Teaching Permissions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Shared Flashcards &amp; Quizzes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Project Management / Task Boards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Community-Led Learning (Skool)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Adjacent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Tiered Membership (Patreon)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Adjacent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Newsletter-Driven Learning (Substack)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Adjacent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Content Discovery Algorithm (YouTube)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Adjacent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Community Chat (Discord)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Adjacent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Workspace &amp; Knowledge (Notion)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Adjacent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Audio-First Playlists (Spotify)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Adjacent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Microlearning Feed (TikTok)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Adjacent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Collaborative Design (Figma)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Adjacent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Simple Commerce (Gumroad)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Adjacent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</w:tr>
    </w:tbl>
    <w:p/>
    <w:p>
      <w:pPr>
        <w:pStyle w:val="Heading2"/>
      </w:pPr>
      <w:r>
        <w:t>6.3 Feature Count by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% of Total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21.5%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30.1%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32.3%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12.9%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3.2%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**Total**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**93**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**100%**</w:t>
            </w:r>
          </w:p>
        </w:tc>
      </w:tr>
    </w:tbl>
    <w:p/>
    <w:p>
      <w:pPr>
        <w:pStyle w:val="Heading2"/>
      </w:pPr>
      <w:r>
        <w:t>6.4 Feature Count by Dimension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Key Priorities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Table Stakes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P0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Ahead of Curve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Mix of P1–P4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Gamification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P1–P2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P1–P3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P1–P4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P0–P3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P0–P2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Adjacent Platforms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P1–P2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7. Part VI: Implementation Roadmap</w:t>
      </w:r>
    </w:p>
    <w:p>
      <w:pPr>
        <w:pStyle w:val="Heading2"/>
      </w:pPr>
      <w:r>
        <w:t>7.1 Phase 0: MVP Foundation (Months 0–3)</w:t>
      </w:r>
    </w:p>
    <w:p>
      <w:r/>
      <w:r>
        <w:rPr>
          <w:b/>
        </w:rPr>
        <w:t>Goal:</w:t>
      </w:r>
      <w:r>
        <w:t xml:space="preserve"> Launch a functional LMS with AI table stakes that wins head-to-head comparisons against Kajabi/Teachable.</w:t>
      </w:r>
    </w:p>
    <w:p>
      <w:r/>
      <w:r>
        <w:rPr>
          <w:b/>
        </w:rPr>
        <w:t>Features:</w:t>
      </w:r>
      <w:r/>
    </w:p>
    <w:p>
      <w:pPr>
        <w:pStyle w:val="ListBullet"/>
      </w:pPr>
      <w:r>
        <w:t>AI Course Builder (topic → outline → lessons)</w:t>
      </w:r>
    </w:p>
    <w:p>
      <w:pPr>
        <w:pStyle w:val="ListBullet"/>
      </w:pPr>
      <w:r>
        <w:t>AI Quiz Generator (multiple question types)</w:t>
      </w:r>
    </w:p>
    <w:p>
      <w:pPr>
        <w:pStyle w:val="ListBullet"/>
      </w:pPr>
      <w:r>
        <w:t>AI Tutor (context-aware Q&amp;A)</w:t>
      </w:r>
    </w:p>
    <w:p>
      <w:pPr>
        <w:pStyle w:val="ListBullet"/>
      </w:pPr>
      <w:r>
        <w:t>Adaptive Learning Paths (basic knowledge graph)</w:t>
      </w:r>
    </w:p>
    <w:p>
      <w:pPr>
        <w:pStyle w:val="ListBullet"/>
      </w:pPr>
      <w:r>
        <w:t>AI Video &amp; Subtitle Generation</w:t>
      </w:r>
    </w:p>
    <w:p>
      <w:pPr>
        <w:pStyle w:val="ListBullet"/>
      </w:pPr>
      <w:r>
        <w:t>AI-Assisted Grading (basic rubric scoring)</w:t>
      </w:r>
    </w:p>
    <w:p>
      <w:pPr>
        <w:pStyle w:val="ListBullet"/>
      </w:pPr>
      <w:r>
        <w:t>Real-time Document Co-Editing (CRDT-based)</w:t>
      </w:r>
    </w:p>
    <w:p>
      <w:pPr>
        <w:pStyle w:val="ListBullet"/>
      </w:pPr>
      <w:r>
        <w:t>Inline Contextual Comments</w:t>
      </w:r>
    </w:p>
    <w:p>
      <w:pPr>
        <w:pStyle w:val="ListBullet"/>
      </w:pPr>
      <w:r>
        <w:t>Shared Team Workspaces</w:t>
      </w:r>
    </w:p>
    <w:p>
      <w:pPr>
        <w:pStyle w:val="ListBullet"/>
      </w:pPr>
      <w:r>
        <w:t>Multiple Payment Gateways + Digital Wallets</w:t>
      </w:r>
    </w:p>
    <w:p>
      <w:pPr>
        <w:pStyle w:val="ListBullet"/>
      </w:pPr>
      <w:r>
        <w:t>Subscription &amp; Membership Billing</w:t>
      </w:r>
    </w:p>
    <w:p>
      <w:pPr>
        <w:pStyle w:val="ListBullet"/>
      </w:pPr>
      <w:r>
        <w:t>Guest Checkout + One-Click Purchase</w:t>
      </w:r>
    </w:p>
    <w:p>
      <w:pPr>
        <w:pStyle w:val="ListBullet"/>
      </w:pPr>
      <w:r>
        <w:t>Tiered Content Access</w:t>
      </w:r>
    </w:p>
    <w:p>
      <w:pPr>
        <w:pStyle w:val="ListBullet"/>
      </w:pPr>
      <w:r>
        <w:t>Affiliate / Referral Program</w:t>
      </w:r>
    </w:p>
    <w:p>
      <w:pPr>
        <w:pStyle w:val="ListBullet"/>
      </w:pPr>
      <w:r>
        <w:t>Discount Codes</w:t>
      </w:r>
    </w:p>
    <w:p>
      <w:pPr>
        <w:pStyle w:val="ListBullet"/>
      </w:pPr>
      <w:r>
        <w:t>H5P Interactive Content Support</w:t>
      </w:r>
    </w:p>
    <w:p>
      <w:pPr>
        <w:pStyle w:val="ListBullet"/>
      </w:pPr>
      <w:r>
        <w:t>Basic Analytics Dashboard</w:t>
      </w:r>
    </w:p>
    <w:p>
      <w:r/>
      <w:r>
        <w:rPr>
          <w:b/>
        </w:rPr>
        <w:t>Target:</w:t>
      </w:r>
      <w:r>
        <w:t xml:space="preserve"> 20 features | 93 total = 21.5% of complete vision</w:t>
      </w:r>
    </w:p>
    <w:p>
      <w:pPr>
        <w:pStyle w:val="Heading2"/>
      </w:pPr>
      <w:r>
        <w:t>7.2 Phase 1: Differentiation (Months 3–6)</w:t>
      </w:r>
    </w:p>
    <w:p>
      <w:r/>
      <w:r>
        <w:rPr>
          <w:b/>
        </w:rPr>
        <w:t>Goal:</w:t>
      </w:r>
      <w:r>
        <w:t xml:space="preserve"> Add features that win demos and justify premium pricing ($29–$79/mo).</w:t>
      </w:r>
    </w:p>
    <w:p>
      <w:r/>
      <w:r>
        <w:rPr>
          <w:b/>
        </w:rPr>
        <w:t>New Features:</w:t>
      </w:r>
      <w:r/>
    </w:p>
    <w:p>
      <w:pPr>
        <w:pStyle w:val="ListBullet"/>
      </w:pPr>
      <w:r>
        <w:t>Agentic AI (Learning Agent, Coach Agent)</w:t>
      </w:r>
    </w:p>
    <w:p>
      <w:pPr>
        <w:pStyle w:val="ListBullet"/>
      </w:pPr>
      <w:r>
        <w:t>AI Roleplay Simulations</w:t>
      </w:r>
    </w:p>
    <w:p>
      <w:pPr>
        <w:pStyle w:val="ListBullet"/>
      </w:pPr>
      <w:r>
        <w:t>Predictive Dropout Intervention</w:t>
      </w:r>
    </w:p>
    <w:p>
      <w:pPr>
        <w:pStyle w:val="ListBullet"/>
      </w:pPr>
      <w:r>
        <w:t>AI Video Instructor (Avatar)</w:t>
      </w:r>
    </w:p>
    <w:p>
      <w:pPr>
        <w:pStyle w:val="ListBullet"/>
      </w:pPr>
      <w:r>
        <w:t>Community Leaderboards + Streaks + XP System</w:t>
      </w:r>
    </w:p>
    <w:p>
      <w:pPr>
        <w:pStyle w:val="ListBullet"/>
      </w:pPr>
      <w:r>
        <w:t>Visual Skill Trees</w:t>
      </w:r>
    </w:p>
    <w:p>
      <w:pPr>
        <w:pStyle w:val="ListBullet"/>
      </w:pPr>
      <w:r>
        <w:t>Study Groups / Guilds</w:t>
      </w:r>
    </w:p>
    <w:p>
      <w:pPr>
        <w:pStyle w:val="ListBullet"/>
      </w:pPr>
      <w:r>
        <w:t>SCORM Import Support</w:t>
      </w:r>
    </w:p>
    <w:p>
      <w:pPr>
        <w:pStyle w:val="ListBullet"/>
      </w:pPr>
      <w:r>
        <w:t>Manager Dashboard</w:t>
      </w:r>
    </w:p>
    <w:p>
      <w:pPr>
        <w:pStyle w:val="ListBullet"/>
      </w:pPr>
      <w:r>
        <w:t>Certificate Expiry &amp; Recertification</w:t>
      </w:r>
    </w:p>
    <w:p>
      <w:pPr>
        <w:pStyle w:val="ListBullet"/>
      </w:pPr>
      <w:r>
        <w:t>Order Bumps + One-Click Upsells</w:t>
      </w:r>
    </w:p>
    <w:p>
      <w:pPr>
        <w:pStyle w:val="ListBullet"/>
      </w:pPr>
      <w:r>
        <w:t>Product Bundles</w:t>
      </w:r>
    </w:p>
    <w:p>
      <w:pPr>
        <w:pStyle w:val="ListBullet"/>
      </w:pPr>
      <w:r>
        <w:t>Cancel-Flow Optimization</w:t>
      </w:r>
    </w:p>
    <w:p>
      <w:pPr>
        <w:pStyle w:val="ListBullet"/>
      </w:pPr>
      <w:r>
        <w:t>Subscription Pause / Downgrade</w:t>
      </w:r>
    </w:p>
    <w:p>
      <w:pPr>
        <w:pStyle w:val="ListBullet"/>
      </w:pPr>
      <w:r>
        <w:t>Dunning / Failed Payment Recovery</w:t>
      </w:r>
    </w:p>
    <w:p>
      <w:pPr>
        <w:pStyle w:val="ListBullet"/>
      </w:pPr>
      <w:r>
        <w:t>Community-Led Learning (Skool-style)</w:t>
      </w:r>
    </w:p>
    <w:p>
      <w:pPr>
        <w:pStyle w:val="ListBullet"/>
      </w:pPr>
      <w:r>
        <w:t>Tiered Membership (Patreon-style)</w:t>
      </w:r>
    </w:p>
    <w:p>
      <w:pPr>
        <w:pStyle w:val="ListBullet"/>
      </w:pPr>
      <w:r>
        <w:t>Simple Commerce (Gumroad-style)</w:t>
      </w:r>
    </w:p>
    <w:p>
      <w:pPr>
        <w:pStyle w:val="ListBullet"/>
      </w:pPr>
      <w:r>
        <w:t>Channel-based Persistent Chat (Discord-style)</w:t>
      </w:r>
    </w:p>
    <w:p>
      <w:pPr>
        <w:pStyle w:val="ListBullet"/>
      </w:pPr>
      <w:r>
        <w:t>@mentions &amp; Notifications</w:t>
      </w:r>
    </w:p>
    <w:p>
      <w:pPr>
        <w:pStyle w:val="ListBullet"/>
      </w:pPr>
      <w:r>
        <w:t>Collaborative Whiteboard</w:t>
      </w:r>
    </w:p>
    <w:p>
      <w:pPr>
        <w:pStyle w:val="ListBullet"/>
      </w:pPr>
      <w:r>
        <w:t>Version History &amp; Attribution</w:t>
      </w:r>
    </w:p>
    <w:p>
      <w:pPr>
        <w:pStyle w:val="ListBullet"/>
      </w:pPr>
      <w:r>
        <w:t>Contribution Analytics</w:t>
      </w:r>
    </w:p>
    <w:p>
      <w:pPr>
        <w:pStyle w:val="ListBullet"/>
      </w:pPr>
      <w:r>
        <w:t>Branching Scenarios + Image Hotspots</w:t>
      </w:r>
    </w:p>
    <w:p>
      <w:pPr>
        <w:pStyle w:val="ListBullet"/>
      </w:pPr>
      <w:r>
        <w:t>Microlearning + Branching Video</w:t>
      </w:r>
    </w:p>
    <w:p>
      <w:pPr>
        <w:pStyle w:val="ListBullet"/>
      </w:pPr>
      <w:r>
        <w:t>AI Marketing Copy Generator</w:t>
      </w:r>
    </w:p>
    <w:p>
      <w:pPr>
        <w:pStyle w:val="ListBullet"/>
      </w:pPr>
      <w:r>
        <w:t>AI-Generated Podcasts</w:t>
      </w:r>
    </w:p>
    <w:p>
      <w:pPr>
        <w:pStyle w:val="ListBullet"/>
      </w:pPr>
      <w:r>
        <w:t>AI Content Remixing Engine</w:t>
      </w:r>
    </w:p>
    <w:p>
      <w:r/>
      <w:r>
        <w:rPr>
          <w:b/>
        </w:rPr>
        <w:t>Target:</w:t>
      </w:r>
      <w:r>
        <w:t xml:space="preserve"> 28 features | 93 total = 30.1% of complete vision</w:t>
      </w:r>
    </w:p>
    <w:p>
      <w:pPr>
        <w:pStyle w:val="Heading2"/>
      </w:pPr>
      <w:r>
        <w:t>7.3 Phase 2: Moat Building (Months 6–12)</w:t>
      </w:r>
    </w:p>
    <w:p>
      <w:r/>
      <w:r>
        <w:rPr>
          <w:b/>
        </w:rPr>
        <w:t>Goal:</w:t>
      </w:r>
      <w:r>
        <w:t xml:space="preserve"> Add features that create defensible competitive moats and unlock enterprise revenue.</w:t>
      </w:r>
    </w:p>
    <w:p>
      <w:r/>
      <w:r>
        <w:rPr>
          <w:b/>
        </w:rPr>
        <w:t>New Features:</w:t>
      </w:r>
      <w:r/>
    </w:p>
    <w:p>
      <w:pPr>
        <w:pStyle w:val="ListBullet"/>
      </w:pPr>
      <w:r>
        <w:t>Emotion-Aware Learning Interface</w:t>
      </w:r>
    </w:p>
    <w:p>
      <w:pPr>
        <w:pStyle w:val="ListBullet"/>
      </w:pPr>
      <w:r>
        <w:t>Socratic AI Debate Partner</w:t>
      </w:r>
    </w:p>
    <w:p>
      <w:pPr>
        <w:pStyle w:val="ListBullet"/>
      </w:pPr>
      <w:r>
        <w:t>AI-Generated 3D Worlds</w:t>
      </w:r>
    </w:p>
    <w:p>
      <w:pPr>
        <w:pStyle w:val="ListBullet"/>
      </w:pPr>
      <w:r>
        <w:t>Advanced Gamification (Achievements, Public Portfolios, FOMO Engines)</w:t>
      </w:r>
    </w:p>
    <w:p>
      <w:pPr>
        <w:pStyle w:val="ListBullet"/>
      </w:pPr>
      <w:r>
        <w:t>SSO / SAML 2.0</w:t>
      </w:r>
    </w:p>
    <w:p>
      <w:pPr>
        <w:pStyle w:val="ListBullet"/>
      </w:pPr>
      <w:r>
        <w:t>Rule-Based Auto-Enrollment</w:t>
      </w:r>
    </w:p>
    <w:p>
      <w:pPr>
        <w:pStyle w:val="ListBullet"/>
      </w:pPr>
      <w:r>
        <w:t>Skills Matrix (Basic)</w:t>
      </w:r>
    </w:p>
    <w:p>
      <w:pPr>
        <w:pStyle w:val="ListBullet"/>
      </w:pPr>
      <w:r>
        <w:t>API + Webhooks (Full CRUD)</w:t>
      </w:r>
    </w:p>
    <w:p>
      <w:pPr>
        <w:pStyle w:val="ListBullet"/>
      </w:pPr>
      <w:r>
        <w:t>Virtual Labs / Cloud Sandboxes</w:t>
      </w:r>
    </w:p>
    <w:p>
      <w:pPr>
        <w:pStyle w:val="ListBullet"/>
      </w:pPr>
      <w:r>
        <w:t>Browser-Based 3D Models</w:t>
      </w:r>
    </w:p>
    <w:p>
      <w:pPr>
        <w:pStyle w:val="ListBullet"/>
      </w:pPr>
      <w:r>
        <w:t>Collaborative Coding / Version Control</w:t>
      </w:r>
    </w:p>
    <w:p>
      <w:pPr>
        <w:pStyle w:val="ListBullet"/>
      </w:pPr>
      <w:r>
        <w:t>AR Overlays (Mobile)</w:t>
      </w:r>
    </w:p>
    <w:p>
      <w:pPr>
        <w:pStyle w:val="ListBullet"/>
      </w:pPr>
      <w:r>
        <w:t>BNPL Integration</w:t>
      </w:r>
    </w:p>
    <w:p>
      <w:pPr>
        <w:pStyle w:val="ListBullet"/>
      </w:pPr>
      <w:r>
        <w:t>Dynamic Pricing / Early Bird</w:t>
      </w:r>
    </w:p>
    <w:p>
      <w:pPr>
        <w:pStyle w:val="ListBullet"/>
      </w:pPr>
      <w:r>
        <w:t>Waitlists &amp; Limited Enrollment</w:t>
      </w:r>
    </w:p>
    <w:p>
      <w:pPr>
        <w:pStyle w:val="ListBullet"/>
      </w:pPr>
      <w:r>
        <w:t>Newsletter-Driven Learning (Substack-style)</w:t>
      </w:r>
    </w:p>
    <w:p>
      <w:pPr>
        <w:pStyle w:val="ListBullet"/>
      </w:pPr>
      <w:r>
        <w:t>Content Discovery Algorithm (YouTube-style)</w:t>
      </w:r>
    </w:p>
    <w:p>
      <w:pPr>
        <w:pStyle w:val="ListBullet"/>
      </w:pPr>
      <w:r>
        <w:t>Workspace &amp; Knowledge (Notion-style)</w:t>
      </w:r>
    </w:p>
    <w:p>
      <w:pPr>
        <w:pStyle w:val="ListBullet"/>
      </w:pPr>
      <w:r>
        <w:t>Audio-First Playlists (Spotify-style)</w:t>
      </w:r>
    </w:p>
    <w:p>
      <w:pPr>
        <w:pStyle w:val="ListBullet"/>
      </w:pPr>
      <w:r>
        <w:t>Microlearning Feed (TikTok-style)</w:t>
      </w:r>
    </w:p>
    <w:p>
      <w:pPr>
        <w:pStyle w:val="ListBullet"/>
      </w:pPr>
      <w:r>
        <w:t>Collaborative Design (Figma-style)</w:t>
      </w:r>
    </w:p>
    <w:p>
      <w:pPr>
        <w:pStyle w:val="ListBullet"/>
      </w:pPr>
      <w:r>
        <w:t>Peer Review Workflows (structured)</w:t>
      </w:r>
    </w:p>
    <w:p>
      <w:pPr>
        <w:pStyle w:val="ListBullet"/>
      </w:pPr>
      <w:r>
        <w:t>Batch Grading with AI Assist</w:t>
      </w:r>
    </w:p>
    <w:p>
      <w:pPr>
        <w:pStyle w:val="ListBullet"/>
      </w:pPr>
      <w:r>
        <w:t>Rubric Sharing &amp; Libraries</w:t>
      </w:r>
    </w:p>
    <w:p>
      <w:pPr>
        <w:pStyle w:val="ListBullet"/>
      </w:pPr>
      <w:r>
        <w:t>Live Presence Indicators</w:t>
      </w:r>
    </w:p>
    <w:p>
      <w:pPr>
        <w:pStyle w:val="ListBullet"/>
      </w:pPr>
      <w:r>
        <w:t>Co-Teaching Permissions</w:t>
      </w:r>
    </w:p>
    <w:p>
      <w:pPr>
        <w:pStyle w:val="ListBullet"/>
      </w:pPr>
      <w:r>
        <w:t>Shared Flashcards &amp; Quizzes</w:t>
      </w:r>
    </w:p>
    <w:p>
      <w:r/>
      <w:r>
        <w:rPr>
          <w:b/>
        </w:rPr>
        <w:t>Target:</w:t>
      </w:r>
      <w:r>
        <w:t xml:space="preserve"> 30 features | 93 total = 32.3% of complete vision</w:t>
      </w:r>
    </w:p>
    <w:p>
      <w:pPr>
        <w:pStyle w:val="Heading2"/>
      </w:pPr>
      <w:r>
        <w:t>7.4 Phase 3: Enterprise Expansion (Months 12–18)</w:t>
      </w:r>
    </w:p>
    <w:p>
      <w:r/>
      <w:r>
        <w:rPr>
          <w:b/>
        </w:rPr>
        <w:t>Goal:</w:t>
      </w:r>
      <w:r>
        <w:t xml:space="preserve"> Unlock enterprise ($25K–$100K+/year) and government contracts.</w:t>
      </w:r>
    </w:p>
    <w:p>
      <w:r/>
      <w:r>
        <w:rPr>
          <w:b/>
        </w:rPr>
        <w:t>New Features:</w:t>
      </w:r>
      <w:r/>
    </w:p>
    <w:p>
      <w:pPr>
        <w:pStyle w:val="ListBullet"/>
      </w:pPr>
      <w:r>
        <w:t>xAPI / cmi5 / LRS (Native)</w:t>
      </w:r>
    </w:p>
    <w:p>
      <w:pPr>
        <w:pStyle w:val="ListBullet"/>
      </w:pPr>
      <w:r>
        <w:t>SCIM Provisioning</w:t>
      </w:r>
    </w:p>
    <w:p>
      <w:pPr>
        <w:pStyle w:val="ListBullet"/>
      </w:pPr>
      <w:r>
        <w:t>Multi-Tenant Portals (Unlimited)</w:t>
      </w:r>
    </w:p>
    <w:p>
      <w:pPr>
        <w:pStyle w:val="ListBullet"/>
      </w:pPr>
      <w:r>
        <w:t>HRIS Connectors (BambooHR, ADP, Workday)</w:t>
      </w:r>
    </w:p>
    <w:p>
      <w:pPr>
        <w:pStyle w:val="ListBullet"/>
      </w:pPr>
      <w:r>
        <w:t>Full White-Label (Campus tier)</w:t>
      </w:r>
    </w:p>
    <w:p>
      <w:pPr>
        <w:pStyle w:val="ListBullet"/>
      </w:pPr>
      <w:r>
        <w:t>WCAG 2.1 AA Compliance</w:t>
      </w:r>
    </w:p>
    <w:p>
      <w:pPr>
        <w:pStyle w:val="ListBullet"/>
      </w:pPr>
      <w:r>
        <w:t>Data Residency (EU, US, FedRAMP)</w:t>
      </w:r>
    </w:p>
    <w:p>
      <w:pPr>
        <w:pStyle w:val="ListBullet"/>
      </w:pPr>
      <w:r>
        <w:t>Escape Rooms / Gamified Assessments</w:t>
      </w:r>
    </w:p>
    <w:p>
      <w:pPr>
        <w:pStyle w:val="ListBullet"/>
      </w:pPr>
      <w:r>
        <w:t>VR Simulations (WebXR)</w:t>
      </w:r>
    </w:p>
    <w:p>
      <w:pPr>
        <w:pStyle w:val="ListBullet"/>
      </w:pPr>
      <w:r>
        <w:t>Merchant of Record</w:t>
      </w:r>
    </w:p>
    <w:p>
      <w:pPr>
        <w:pStyle w:val="ListBullet"/>
      </w:pPr>
      <w:r>
        <w:t>Multi-Instructor Marketplace</w:t>
      </w:r>
    </w:p>
    <w:p>
      <w:pPr>
        <w:pStyle w:val="ListBullet"/>
      </w:pPr>
      <w:r>
        <w:t>Advanced Analytics (BI connectors, data warehouse)</w:t>
      </w:r>
    </w:p>
    <w:p>
      <w:pPr>
        <w:pStyle w:val="ListBullet"/>
      </w:pPr>
      <w:r>
        <w:t>AI Skills Intelligence (auto-gap analysis)</w:t>
      </w:r>
    </w:p>
    <w:p>
      <w:r/>
      <w:r>
        <w:rPr>
          <w:b/>
        </w:rPr>
        <w:t>Target:</w:t>
      </w:r>
      <w:r>
        <w:t xml:space="preserve"> 12 features | 93 total = 12.9% of complete vision</w:t>
      </w:r>
    </w:p>
    <w:p>
      <w:pPr>
        <w:pStyle w:val="Heading2"/>
      </w:pPr>
      <w:r>
        <w:t>7.5 Phase 4: Future Vision (Months 18+)</w:t>
      </w:r>
    </w:p>
    <w:p>
      <w:r/>
      <w:r>
        <w:rPr>
          <w:b/>
        </w:rPr>
        <w:t>Goal:</w:t>
      </w:r>
      <w:r>
        <w:t xml:space="preserve"> Position Learnworld as the platform of 2030.</w:t>
      </w:r>
    </w:p>
    <w:p>
      <w:r/>
      <w:r>
        <w:rPr>
          <w:b/>
        </w:rPr>
        <w:t>New Features:</w:t>
      </w:r>
      <w:r/>
    </w:p>
    <w:p>
      <w:pPr>
        <w:pStyle w:val="ListBullet"/>
      </w:pPr>
      <w:r>
        <w:t>Neuroadaptive Learning (EEG integration)</w:t>
      </w:r>
    </w:p>
    <w:p>
      <w:pPr>
        <w:pStyle w:val="ListBullet"/>
      </w:pPr>
      <w:r>
        <w:t>Federated Learning (privacy-preserving AI)</w:t>
      </w:r>
    </w:p>
    <w:p>
      <w:pPr>
        <w:pStyle w:val="ListBullet"/>
      </w:pPr>
      <w:r>
        <w:t>AI-Generated VR Worlds</w:t>
      </w:r>
    </w:p>
    <w:p>
      <w:pPr>
        <w:pStyle w:val="ListBullet"/>
      </w:pPr>
      <w:r>
        <w:t>Cross-Course Collaboration Networks</w:t>
      </w:r>
    </w:p>
    <w:p>
      <w:pPr>
        <w:pStyle w:val="ListBullet"/>
      </w:pPr>
      <w:r>
        <w:t>AI-Facilitated Team Formation</w:t>
      </w:r>
    </w:p>
    <w:p>
      <w:pPr>
        <w:pStyle w:val="ListBullet"/>
      </w:pPr>
      <w:r>
        <w:t>Predictive Intervention for Struggling Teams</w:t>
      </w:r>
    </w:p>
    <w:p>
      <w:pPr>
        <w:pStyle w:val="ListBullet"/>
      </w:pPr>
      <w:r>
        <w:t>Full LTI 1.3 Advantage</w:t>
      </w:r>
    </w:p>
    <w:p>
      <w:pPr>
        <w:pStyle w:val="ListBullet"/>
      </w:pPr>
      <w:r>
        <w:t>Compliance Suite (HIPAA BAA, SOC 2, FedRAMP)</w:t>
      </w:r>
    </w:p>
    <w:p>
      <w:pPr>
        <w:pStyle w:val="ListBullet"/>
      </w:pPr>
      <w:r>
        <w:t>On-Premise / Private Cloud Deployment</w:t>
      </w:r>
    </w:p>
    <w:p>
      <w:pPr>
        <w:pStyle w:val="ListBullet"/>
      </w:pPr>
      <w:r>
        <w:t>Succession Planning Module</w:t>
      </w:r>
    </w:p>
    <w:p>
      <w:pPr>
        <w:pStyle w:val="ListBullet"/>
      </w:pPr>
      <w:r>
        <w:t>Advanced Audit Logs (6-year retention, SIEM export)</w:t>
      </w:r>
    </w:p>
    <w:p>
      <w:pPr>
        <w:pStyle w:val="ListBullet"/>
      </w:pPr>
      <w:r>
        <w:t>99.99% SLA Guarantee</w:t>
      </w:r>
    </w:p>
    <w:p>
      <w:r/>
      <w:r>
        <w:rPr>
          <w:b/>
        </w:rPr>
        <w:t>Target:</w:t>
      </w:r>
      <w:r>
        <w:t xml:space="preserve"> 3+ features | 93 total = 3.2%+ of complete vision</w:t>
      </w:r>
    </w:p>
    <w:p>
      <w:pPr>
        <w:pStyle w:val="Heading2"/>
      </w:pPr>
      <w:r>
        <w:t>7.6 Cumulative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Features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Cumulative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% of Vision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Phase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0–3 months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21.5%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3–6 months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51.6%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6–12 months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83.9%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12–18 months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96.8%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18+ months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93+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8. Competitive Positioning Summary</w:t>
      </w:r>
    </w:p>
    <w:p>
      <w:pPr>
        <w:pStyle w:val="Heading2"/>
      </w:pPr>
      <w:r>
        <w:t>8.1 What Learnworld Will Have That No Competitor 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Competitor Gap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Learnworld Advantage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Agentic 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 have true multi-agent systems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Native multi-agent orchestration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Real-time Collaboration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 have CRDT-based co-editing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Built-in Google Docs-quality collaboration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Community-Led 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Skool is separate; LMS community is weak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Integrated community + learning + commerce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Roleplay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Separate tools (SymTrain, Udemy)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Native, no external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Predictive Intervention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Basic analytics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ML-powered dropout prediction + auto-intervention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Emotion-Aware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competitor addresses this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Behavioral + optional camera-based detection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Avatar Instructors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Separate tools (Synthesia)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Native avatar studio, instructor cloning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Remixing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One-click transform into 10+ formats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Federated 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LMS has this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Privacy-by-design personalization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Voice AI Tutor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LMS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Real-time voice with instructor cloning</w:t>
            </w:r>
          </w:p>
        </w:tc>
      </w:tr>
    </w:tbl>
    <w:p/>
    <w:p>
      <w:pPr>
        <w:pStyle w:val="Heading2"/>
      </w:pPr>
      <w:r>
        <w:t>8.2 The Pricing-Feature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Monthly Price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Feature Focus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**Free**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Basic courses, AI tutor (limited), community access, H5P 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**Starter**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course builder, basic analytics, payment processing, affiliate program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**Pro**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AI features, adaptive paths, roleplay, collaboration tools, gamification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**School**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$79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SCORM import, manager dashboard, skills matrix, certificates, API access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**Campus**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SSO, multi-tenant, full white-label, AI avatar, voice tutor, advanced analytics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**Enterprise**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$25K+/yr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integrations, compliance suite, on-premise, dedicated support</w:t>
            </w:r>
          </w:p>
        </w:tc>
      </w:tr>
    </w:tbl>
    <w:p/>
    <w:p>
      <w:pPr>
        <w:pStyle w:val="Heading2"/>
      </w:pPr>
      <w:r>
        <w:t>8.3 The 10-Year Moat</w:t>
      </w:r>
    </w:p>
    <w:p>
      <w:r>
        <w:t xml:space="preserve">Learnworld's 10-year competitive moat is not any single feature — it is the </w:t>
      </w:r>
      <w:r>
        <w:rPr>
          <w:b/>
        </w:rPr>
        <w:t>architecture</w:t>
      </w:r>
      <w:r>
        <w:t xml:space="preserve"> that enables features competitors cannot build:</w:t>
      </w:r>
    </w:p>
    <w:p>
      <w:pPr>
        <w:pStyle w:val="ListNumber"/>
      </w:pPr>
      <w:r/>
      <w:r>
        <w:rPr>
          <w:b/>
        </w:rPr>
        <w:t>Serverless Edge AI:</w:t>
      </w:r>
      <w:r>
        <w:t xml:space="preserve"> Competitors run AI on expensive central servers. Learnworld runs AI at the edge for $5/10M requests. AI features that cost them $10/transaction cost us $0.0005.</w:t>
      </w:r>
    </w:p>
    <w:p>
      <w:pPr>
        <w:pStyle w:val="ListNumber"/>
      </w:pPr>
      <w:r/>
      <w:r>
        <w:rPr>
          <w:b/>
        </w:rPr>
        <w:t>Multi-Tenant Native:</w:t>
      </w:r>
      <w:r>
        <w:t xml:space="preserve"> Competitors are single-tenant by design. Enterprise features require rewrites. Learnworld's RLS-based multi-tenancy means enterprise features are configuration, not engineering.</w:t>
      </w:r>
    </w:p>
    <w:p>
      <w:pPr>
        <w:pStyle w:val="ListNumber"/>
      </w:pPr>
      <w:r/>
      <w:r>
        <w:rPr>
          <w:b/>
        </w:rPr>
        <w:t>Real-time Collaboration:</w:t>
      </w:r>
      <w:r>
        <w:t xml:space="preserve"> CRDT-based architecture enables Google Docs-quality co-editing. Competitors bolt on third-party tools. Learnworld builds it natively.</w:t>
      </w:r>
    </w:p>
    <w:p>
      <w:pPr>
        <w:pStyle w:val="ListNumber"/>
      </w:pPr>
      <w:r/>
      <w:r>
        <w:rPr>
          <w:b/>
        </w:rPr>
        <w:t>AI-Native From Day One:</w:t>
      </w:r>
      <w:r>
        <w:t xml:space="preserve"> AI is not a feature — it's the architecture. Competitors add AI to existing databases. Learnworld's data model is designed for AI inference, training, and personalization.</w:t>
      </w:r>
    </w:p>
    <w:p>
      <w:pPr>
        <w:pStyle w:val="ListNumber"/>
      </w:pPr>
      <w:r/>
      <w:r>
        <w:rPr>
          <w:b/>
        </w:rPr>
        <w:t>Creator-Enterprise Convergence:</w:t>
      </w:r>
      <w:r>
        <w:t xml:space="preserve"> No competitor serves both creators and enterprises well. Learnworld's pricing and architecture bridge both worlds from day one.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9. Conclusion</w:t>
      </w:r>
    </w:p>
    <w:p>
      <w:r>
        <w:t xml:space="preserve">This analysis identifies </w:t>
      </w:r>
      <w:r>
        <w:rPr>
          <w:b/>
        </w:rPr>
        <w:t>93 distinct features</w:t>
      </w:r>
      <w:r>
        <w:t xml:space="preserve"> across 8 dimensions, prioritized into 5 implementation phases. The strategy is clear:</w:t>
      </w:r>
    </w:p>
    <w:p>
      <w:pPr>
        <w:pStyle w:val="ListNumber"/>
      </w:pPr>
      <w:r/>
      <w:r>
        <w:rPr>
          <w:b/>
        </w:rPr>
        <w:t>Match table stakes</w:t>
      </w:r>
      <w:r>
        <w:t xml:space="preserve"> (P0): AI course builder, quiz generator, tutor, adaptive paths, analytics, grading, collaboration, payments — everything competitors already have.</w:t>
      </w:r>
    </w:p>
    <w:p>
      <w:pPr>
        <w:pStyle w:val="ListNumber"/>
      </w:pPr>
      <w:r/>
      <w:r>
        <w:rPr>
          <w:b/>
        </w:rPr>
        <w:t>Build differentiators</w:t>
      </w:r>
      <w:r>
        <w:t xml:space="preserve"> (P1): Agentic AI, AI roleplay, predictive intervention, voice tutor, community gamification — features that win demos and justify premium pricing.</w:t>
      </w:r>
    </w:p>
    <w:p>
      <w:pPr>
        <w:pStyle w:val="ListNumber"/>
      </w:pPr>
      <w:r/>
      <w:r>
        <w:rPr>
          <w:b/>
        </w:rPr>
        <w:t>Add adjacent innovations</w:t>
      </w:r>
      <w:r>
        <w:t xml:space="preserve"> (P2): Content remixing, podcast generation, emotion awareness, 3D worlds — features that create new categories and make competitors irrelevant.</w:t>
      </w:r>
    </w:p>
    <w:p>
      <w:pPr>
        <w:pStyle w:val="ListNumber"/>
      </w:pPr>
      <w:r/>
      <w:r>
        <w:rPr>
          <w:b/>
        </w:rPr>
        <w:t>Unlock enterprise</w:t>
      </w:r>
      <w:r>
        <w:t xml:space="preserve"> (P3): SSO, SCORM, multi-tenant, compliance — the features that turn a $79/mo School into a $25K+/yr enterprise contract.</w:t>
      </w:r>
    </w:p>
    <w:p>
      <w:pPr>
        <w:pStyle w:val="ListNumber"/>
      </w:pPr>
      <w:r/>
      <w:r>
        <w:rPr>
          <w:b/>
        </w:rPr>
        <w:t>Invent the future</w:t>
      </w:r>
      <w:r>
        <w:t xml:space="preserve"> (P4): Neuroadaptive learning, federated learning, VR — the research-grade capabilities that position Learnworld as the platform of 2030.</w:t>
      </w:r>
    </w:p>
    <w:p>
      <w:r/>
      <w:r>
        <w:rPr>
          <w:b/>
        </w:rPr>
        <w:t>The architecture document (`Learnworld_Futuristic_Architecture_Blueprint.md`) provides the technical foundation. This document provides the feature blueprint. Together, they define what Learnworld will build and why it will dominate.</w:t>
      </w:r>
      <w:r/>
    </w:p>
    <w:p>
      <w:pPr>
        <w:spacing w:before="120" w:after="120"/>
        <w:pBdr>
          <w:bottom w:val="single" w:sz="4" w:space="1" w:color="CCCCCC"/>
        </w:pBdr>
      </w:pPr>
    </w:p>
    <w:p>
      <w:r/>
      <w:r>
        <w:rPr>
          <w:i/>
        </w:rPr>
        <w:t>Document generated from 8 parallel research dimensions, 100+ sources, and competitive analysis of 15+ platforms. Ready for sprint planning.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